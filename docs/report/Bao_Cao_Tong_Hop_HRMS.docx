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C794" w14:textId="77777777" w:rsidR="00A709D8" w:rsidRPr="00346871" w:rsidRDefault="00000000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 w:rsidRPr="00346871">
        <w:rPr>
          <w:rFonts w:ascii="Times New Roman" w:hAnsi="Times New Roman" w:cs="Times New Roman"/>
          <w:sz w:val="28"/>
          <w:szCs w:val="28"/>
        </w:rPr>
        <w:t xml:space="preserve">BÁO CÁO TỔNG QUAN &amp; KẾ HOẠCH </w:t>
      </w:r>
      <w:r w:rsidR="00A709D8" w:rsidRPr="00346871">
        <w:rPr>
          <w:rFonts w:ascii="Times New Roman" w:hAnsi="Times New Roman" w:cs="Times New Roman"/>
          <w:sz w:val="28"/>
          <w:szCs w:val="28"/>
        </w:rPr>
        <w:t>HOÀN THÀNH ĐỒ ÁN</w:t>
      </w:r>
    </w:p>
    <w:p w14:paraId="7482A648" w14:textId="11CE2421" w:rsidR="00543CF2" w:rsidRPr="00346871" w:rsidRDefault="00A709D8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4687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468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87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46871">
        <w:rPr>
          <w:rFonts w:ascii="Times New Roman" w:hAnsi="Times New Roman" w:cs="Times New Roman"/>
          <w:sz w:val="28"/>
          <w:szCs w:val="28"/>
        </w:rPr>
        <w:t>: HRMS</w:t>
      </w:r>
    </w:p>
    <w:p w14:paraId="53320FD1" w14:textId="1181E411" w:rsidR="00543CF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346871">
        <w:rPr>
          <w:rFonts w:ascii="Times New Roman" w:hAnsi="Times New Roman" w:cs="Times New Roman"/>
          <w:sz w:val="22"/>
          <w:szCs w:val="22"/>
        </w:rPr>
        <w:t>PHẦN 1: TỔNG QUAN HỆ THỐNG HIỆN TẠI</w:t>
      </w:r>
    </w:p>
    <w:p w14:paraId="3AE85706" w14:textId="7AA38282" w:rsidR="00954C0F" w:rsidRPr="00954C0F" w:rsidRDefault="00954C0F" w:rsidP="00954C0F"/>
    <w:p w14:paraId="4295A1E9" w14:textId="3F86AAAE" w:rsidR="00543CF2" w:rsidRPr="00346871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6871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346871">
        <w:rPr>
          <w:rFonts w:ascii="Times New Roman" w:hAnsi="Times New Roman" w:cs="Times New Roman"/>
          <w:sz w:val="22"/>
          <w:szCs w:val="22"/>
        </w:rPr>
        <w:t>Kiến</w:t>
      </w:r>
      <w:proofErr w:type="spellEnd"/>
      <w:r w:rsidRPr="003468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6871">
        <w:rPr>
          <w:rFonts w:ascii="Times New Roman" w:hAnsi="Times New Roman" w:cs="Times New Roman"/>
          <w:sz w:val="22"/>
          <w:szCs w:val="22"/>
        </w:rPr>
        <w:t>trúc</w:t>
      </w:r>
      <w:proofErr w:type="spellEnd"/>
      <w:r w:rsidR="00B6476E" w:rsidRPr="003468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6476E" w:rsidRPr="00346871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="00B6476E" w:rsidRPr="003468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6476E" w:rsidRPr="00346871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3468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6871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3468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6871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3468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6871">
        <w:rPr>
          <w:rFonts w:ascii="Times New Roman" w:hAnsi="Times New Roman" w:cs="Times New Roman"/>
          <w:sz w:val="22"/>
          <w:szCs w:val="22"/>
        </w:rPr>
        <w:t>nghệ</w:t>
      </w:r>
      <w:proofErr w:type="spellEnd"/>
      <w:r w:rsidRPr="003468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6871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346871">
        <w:rPr>
          <w:rFonts w:ascii="Times New Roman" w:hAnsi="Times New Roman" w:cs="Times New Roman"/>
          <w:sz w:val="22"/>
          <w:szCs w:val="22"/>
        </w:rPr>
        <w:t xml:space="preserve"> dụng</w:t>
      </w:r>
    </w:p>
    <w:p w14:paraId="01715173" w14:textId="77777777" w:rsidR="00543CF2" w:rsidRPr="00346871" w:rsidRDefault="00000000">
      <w:pPr>
        <w:pStyle w:val="Heading3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1.1. Kiến trúc hệ thống</w:t>
      </w:r>
    </w:p>
    <w:p w14:paraId="734E482B" w14:textId="31C9D91C" w:rsidR="00543CF2" w:rsidRPr="00346871" w:rsidRDefault="00954C0F">
      <w:pPr>
        <w:rPr>
          <w:rFonts w:ascii="Times New Roman" w:hAnsi="Times New Roman" w:cs="Times New Roman"/>
        </w:rPr>
      </w:pPr>
      <w:proofErr w:type="spellStart"/>
      <w:r w:rsidRPr="00954C0F">
        <w:rPr>
          <w:rFonts w:ascii="Times New Roman" w:hAnsi="Times New Roman" w:cs="Times New Roman"/>
        </w:rPr>
        <w:t>Đề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tài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hướng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tới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xây</w:t>
      </w:r>
      <w:proofErr w:type="spellEnd"/>
      <w:r w:rsidRPr="00954C0F">
        <w:rPr>
          <w:rFonts w:ascii="Times New Roman" w:hAnsi="Times New Roman" w:cs="Times New Roman"/>
        </w:rPr>
        <w:t xml:space="preserve"> dung </w:t>
      </w:r>
      <w:proofErr w:type="spellStart"/>
      <w:r w:rsidRPr="00954C0F">
        <w:rPr>
          <w:rFonts w:ascii="Times New Roman" w:hAnsi="Times New Roman" w:cs="Times New Roman"/>
        </w:rPr>
        <w:t>hệ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thống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quản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lý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nhân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sự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cho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các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doanh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nghiệp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văn</w:t>
      </w:r>
      <w:proofErr w:type="spellEnd"/>
      <w:r w:rsidRPr="00954C0F">
        <w:rPr>
          <w:rFonts w:ascii="Times New Roman" w:hAnsi="Times New Roman" w:cs="Times New Roman"/>
        </w:rPr>
        <w:t xml:space="preserve"> </w:t>
      </w:r>
      <w:proofErr w:type="spellStart"/>
      <w:r w:rsidRPr="00954C0F"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án</w:t>
      </w:r>
      <w:proofErr w:type="spellEnd"/>
      <w:r w:rsidR="00A709D8" w:rsidRPr="00346871">
        <w:rPr>
          <w:rFonts w:ascii="Times New Roman" w:hAnsi="Times New Roman" w:cs="Times New Roman"/>
        </w:rPr>
        <w:t xml:space="preserve"> </w:t>
      </w:r>
      <w:proofErr w:type="spellStart"/>
      <w:r w:rsidR="00A709D8" w:rsidRPr="00346871">
        <w:rPr>
          <w:rFonts w:ascii="Times New Roman" w:hAnsi="Times New Roman" w:cs="Times New Roman"/>
        </w:rPr>
        <w:t>hiện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được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xây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dựng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theo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kiến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trúc</w:t>
      </w:r>
      <w:proofErr w:type="spellEnd"/>
      <w:r w:rsidRPr="00346871">
        <w:rPr>
          <w:rFonts w:ascii="Times New Roman" w:hAnsi="Times New Roman" w:cs="Times New Roman"/>
        </w:rPr>
        <w:t xml:space="preserve"> Monolithic</w:t>
      </w:r>
      <w:r w:rsidR="00535D2D">
        <w:rPr>
          <w:rFonts w:ascii="Times New Roman" w:hAnsi="Times New Roman" w:cs="Times New Roman"/>
        </w:rPr>
        <w:t xml:space="preserve"> </w:t>
      </w:r>
      <w:r w:rsidR="00535D2D" w:rsidRPr="00535D2D">
        <w:rPr>
          <w:rFonts w:ascii="Times New Roman" w:hAnsi="Times New Roman" w:cs="Times New Roman"/>
        </w:rPr>
        <w:t xml:space="preserve">Modular </w:t>
      </w:r>
      <w:r>
        <w:rPr>
          <w:rFonts w:ascii="Times New Roman" w:hAnsi="Times New Roman" w:cs="Times New Roman"/>
        </w:rPr>
        <w:t>-</w:t>
      </w:r>
      <w:r w:rsidR="00535D2D" w:rsidRPr="00535D2D">
        <w:rPr>
          <w:rFonts w:ascii="Times New Roman" w:hAnsi="Times New Roman" w:cs="Times New Roman"/>
        </w:rPr>
        <w:t xml:space="preserve"> </w:t>
      </w:r>
      <w:proofErr w:type="spellStart"/>
      <w:r w:rsidR="00535D2D" w:rsidRPr="00535D2D">
        <w:rPr>
          <w:rFonts w:ascii="Times New Roman" w:hAnsi="Times New Roman" w:cs="Times New Roman"/>
        </w:rPr>
        <w:t>tổ</w:t>
      </w:r>
      <w:proofErr w:type="spellEnd"/>
      <w:r w:rsidR="00535D2D" w:rsidRPr="00535D2D">
        <w:rPr>
          <w:rFonts w:ascii="Times New Roman" w:hAnsi="Times New Roman" w:cs="Times New Roman"/>
        </w:rPr>
        <w:t xml:space="preserve"> </w:t>
      </w:r>
      <w:proofErr w:type="spellStart"/>
      <w:r w:rsidR="00535D2D" w:rsidRPr="00535D2D">
        <w:rPr>
          <w:rFonts w:ascii="Times New Roman" w:hAnsi="Times New Roman" w:cs="Times New Roman"/>
        </w:rPr>
        <w:t>chức</w:t>
      </w:r>
      <w:proofErr w:type="spellEnd"/>
      <w:r w:rsidR="00535D2D" w:rsidRPr="00535D2D">
        <w:rPr>
          <w:rFonts w:ascii="Times New Roman" w:hAnsi="Times New Roman" w:cs="Times New Roman"/>
        </w:rPr>
        <w:t xml:space="preserve"> code </w:t>
      </w:r>
      <w:proofErr w:type="spellStart"/>
      <w:r w:rsidR="00535D2D" w:rsidRPr="00535D2D">
        <w:rPr>
          <w:rFonts w:ascii="Times New Roman" w:hAnsi="Times New Roman" w:cs="Times New Roman"/>
        </w:rPr>
        <w:t>theo</w:t>
      </w:r>
      <w:proofErr w:type="spellEnd"/>
      <w:r w:rsidR="00535D2D" w:rsidRPr="00535D2D">
        <w:rPr>
          <w:rFonts w:ascii="Times New Roman" w:hAnsi="Times New Roman" w:cs="Times New Roman"/>
        </w:rPr>
        <w:t xml:space="preserve"> </w:t>
      </w:r>
      <w:proofErr w:type="spellStart"/>
      <w:r w:rsidR="00535D2D" w:rsidRPr="00535D2D">
        <w:rPr>
          <w:rFonts w:ascii="Times New Roman" w:hAnsi="Times New Roman" w:cs="Times New Roman"/>
        </w:rPr>
        <w:t>các</w:t>
      </w:r>
      <w:proofErr w:type="spellEnd"/>
      <w:r w:rsidR="00535D2D" w:rsidRPr="00535D2D">
        <w:rPr>
          <w:rFonts w:ascii="Times New Roman" w:hAnsi="Times New Roman" w:cs="Times New Roman"/>
        </w:rPr>
        <w:t xml:space="preserve"> module </w:t>
      </w:r>
      <w:proofErr w:type="spellStart"/>
      <w:r w:rsidR="00535D2D" w:rsidRPr="00535D2D">
        <w:rPr>
          <w:rFonts w:ascii="Times New Roman" w:hAnsi="Times New Roman" w:cs="Times New Roman"/>
        </w:rPr>
        <w:t>nghiệp</w:t>
      </w:r>
      <w:proofErr w:type="spellEnd"/>
      <w:r w:rsidR="00535D2D" w:rsidRPr="00535D2D">
        <w:rPr>
          <w:rFonts w:ascii="Times New Roman" w:hAnsi="Times New Roman" w:cs="Times New Roman"/>
        </w:rPr>
        <w:t xml:space="preserve"> </w:t>
      </w:r>
      <w:proofErr w:type="spellStart"/>
      <w:r w:rsidR="00535D2D" w:rsidRPr="00535D2D">
        <w:rPr>
          <w:rFonts w:ascii="Times New Roman" w:hAnsi="Times New Roman" w:cs="Times New Roman"/>
        </w:rPr>
        <w:t>vụ</w:t>
      </w:r>
      <w:proofErr w:type="spellEnd"/>
      <w:r w:rsidR="00535D2D" w:rsidRPr="00535D2D">
        <w:rPr>
          <w:rFonts w:ascii="Times New Roman" w:hAnsi="Times New Roman" w:cs="Times New Roman"/>
        </w:rPr>
        <w:t xml:space="preserve"> </w:t>
      </w:r>
      <w:proofErr w:type="spellStart"/>
      <w:r w:rsidR="00535D2D" w:rsidRPr="00535D2D">
        <w:rPr>
          <w:rFonts w:ascii="Times New Roman" w:hAnsi="Times New Roman" w:cs="Times New Roman"/>
        </w:rPr>
        <w:t>độc</w:t>
      </w:r>
      <w:proofErr w:type="spellEnd"/>
      <w:r w:rsidR="00535D2D" w:rsidRPr="00535D2D">
        <w:rPr>
          <w:rFonts w:ascii="Times New Roman" w:hAnsi="Times New Roman" w:cs="Times New Roman"/>
        </w:rPr>
        <w:t xml:space="preserve"> </w:t>
      </w:r>
      <w:proofErr w:type="spellStart"/>
      <w:r w:rsidR="00535D2D" w:rsidRPr="00535D2D">
        <w:rPr>
          <w:rFonts w:ascii="Times New Roman" w:hAnsi="Times New Roman" w:cs="Times New Roman"/>
        </w:rPr>
        <w:t>lập</w:t>
      </w:r>
      <w:proofErr w:type="spellEnd"/>
      <w:r w:rsidRPr="00346871">
        <w:rPr>
          <w:rFonts w:ascii="Times New Roman" w:hAnsi="Times New Roman" w:cs="Times New Roman"/>
        </w:rPr>
        <w:t xml:space="preserve">. Đây là </w:t>
      </w:r>
      <w:proofErr w:type="spellStart"/>
      <w:r w:rsidRPr="00346871">
        <w:rPr>
          <w:rFonts w:ascii="Times New Roman" w:hAnsi="Times New Roman" w:cs="Times New Roman"/>
        </w:rPr>
        <w:t>kiến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trúc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phù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hợp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cho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các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dự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án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quy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mô</w:t>
      </w:r>
      <w:proofErr w:type="spellEnd"/>
      <w:r w:rsidR="00A709D8" w:rsidRPr="00346871">
        <w:rPr>
          <w:rFonts w:ascii="Times New Roman" w:hAnsi="Times New Roman" w:cs="Times New Roman"/>
        </w:rPr>
        <w:t xml:space="preserve"> </w:t>
      </w:r>
      <w:proofErr w:type="spellStart"/>
      <w:r w:rsidR="00A709D8" w:rsidRPr="00346871">
        <w:rPr>
          <w:rFonts w:ascii="Times New Roman" w:hAnsi="Times New Roman" w:cs="Times New Roman"/>
        </w:rPr>
        <w:t>nhỏ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vừa</w:t>
      </w:r>
      <w:proofErr w:type="spellEnd"/>
      <w:r w:rsidRPr="00346871">
        <w:rPr>
          <w:rFonts w:ascii="Times New Roman" w:hAnsi="Times New Roman" w:cs="Times New Roman"/>
        </w:rPr>
        <w:t xml:space="preserve">, </w:t>
      </w:r>
      <w:proofErr w:type="spellStart"/>
      <w:r w:rsidRPr="00346871">
        <w:rPr>
          <w:rFonts w:ascii="Times New Roman" w:hAnsi="Times New Roman" w:cs="Times New Roman"/>
        </w:rPr>
        <w:t>đảm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bảo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tính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dễ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phát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triển</w:t>
      </w:r>
      <w:proofErr w:type="spellEnd"/>
      <w:r w:rsidRPr="00346871">
        <w:rPr>
          <w:rFonts w:ascii="Times New Roman" w:hAnsi="Times New Roman" w:cs="Times New Roman"/>
        </w:rPr>
        <w:t xml:space="preserve">, </w:t>
      </w:r>
      <w:proofErr w:type="spellStart"/>
      <w:r w:rsidRPr="00346871">
        <w:rPr>
          <w:rFonts w:ascii="Times New Roman" w:hAnsi="Times New Roman" w:cs="Times New Roman"/>
        </w:rPr>
        <w:t>kiểm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thử</w:t>
      </w:r>
      <w:proofErr w:type="spellEnd"/>
      <w:r w:rsidRPr="00346871">
        <w:rPr>
          <w:rFonts w:ascii="Times New Roman" w:hAnsi="Times New Roman" w:cs="Times New Roman"/>
        </w:rPr>
        <w:t xml:space="preserve"> và deploy</w:t>
      </w:r>
      <w:r w:rsidR="00C327AE" w:rsidRPr="00346871">
        <w:rPr>
          <w:rFonts w:ascii="Times New Roman" w:hAnsi="Times New Roman" w:cs="Times New Roman"/>
        </w:rPr>
        <w:t>.</w:t>
      </w:r>
    </w:p>
    <w:p w14:paraId="1D339DF3" w14:textId="77777777" w:rsidR="00543CF2" w:rsidRPr="00346871" w:rsidRDefault="00000000">
      <w:pPr>
        <w:pStyle w:val="Heading3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1.2. Công nghệ Back-end</w:t>
      </w:r>
    </w:p>
    <w:p w14:paraId="603F29C0" w14:textId="6FE2684F" w:rsidR="00543CF2" w:rsidRPr="00346871" w:rsidRDefault="00000000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Ngôn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ngữ</w:t>
      </w:r>
      <w:proofErr w:type="spellEnd"/>
      <w:r w:rsidRPr="00346871">
        <w:rPr>
          <w:rFonts w:ascii="Times New Roman" w:hAnsi="Times New Roman" w:cs="Times New Roman"/>
        </w:rPr>
        <w:t xml:space="preserve"> &amp; Framework: Java 21, Spring Boot 4.</w:t>
      </w:r>
      <w:r w:rsidR="00D825DE" w:rsidRPr="00346871">
        <w:rPr>
          <w:rFonts w:ascii="Times New Roman" w:hAnsi="Times New Roman" w:cs="Times New Roman"/>
        </w:rPr>
        <w:t>0</w:t>
      </w:r>
      <w:r w:rsidR="009727E9" w:rsidRPr="00346871">
        <w:rPr>
          <w:rFonts w:ascii="Times New Roman" w:hAnsi="Times New Roman" w:cs="Times New Roman"/>
        </w:rPr>
        <w:t>.0 – Spring Framework 7</w:t>
      </w:r>
      <w:r w:rsidRPr="00346871">
        <w:rPr>
          <w:rFonts w:ascii="Times New Roman" w:hAnsi="Times New Roman" w:cs="Times New Roman"/>
        </w:rPr>
        <w:t>.</w:t>
      </w:r>
    </w:p>
    <w:p w14:paraId="71060308" w14:textId="7452B092" w:rsidR="00543CF2" w:rsidRPr="003D288E" w:rsidRDefault="00000000" w:rsidP="003D288E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Cơ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sở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dữ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liệu</w:t>
      </w:r>
      <w:proofErr w:type="spellEnd"/>
      <w:r w:rsidRPr="00346871">
        <w:rPr>
          <w:rFonts w:ascii="Times New Roman" w:hAnsi="Times New Roman" w:cs="Times New Roman"/>
        </w:rPr>
        <w:t xml:space="preserve">: PostgreSQL (Lưu </w:t>
      </w:r>
      <w:proofErr w:type="spellStart"/>
      <w:r w:rsidRPr="00346871">
        <w:rPr>
          <w:rFonts w:ascii="Times New Roman" w:hAnsi="Times New Roman" w:cs="Times New Roman"/>
        </w:rPr>
        <w:t>trữ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chính</w:t>
      </w:r>
      <w:proofErr w:type="spellEnd"/>
      <w:r w:rsidRPr="00346871">
        <w:rPr>
          <w:rFonts w:ascii="Times New Roman" w:hAnsi="Times New Roman" w:cs="Times New Roman"/>
        </w:rPr>
        <w:t>), Redis (Caching &amp; Session management).</w:t>
      </w:r>
    </w:p>
    <w:p w14:paraId="0EAF4D8F" w14:textId="77777777" w:rsidR="00543CF2" w:rsidRPr="00346871" w:rsidRDefault="00000000">
      <w:pPr>
        <w:pStyle w:val="Heading3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1.3. Công nghệ Front-end</w:t>
      </w:r>
    </w:p>
    <w:p w14:paraId="763F1FF7" w14:textId="7B066117" w:rsidR="00543CF2" w:rsidRPr="00346871" w:rsidRDefault="00000000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Framework: Next.js 16 (App Router), React 19.</w:t>
      </w:r>
    </w:p>
    <w:p w14:paraId="6EBA4FB2" w14:textId="771D527C" w:rsidR="00543CF2" w:rsidRPr="00346871" w:rsidRDefault="00000000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Ngôn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ngữ</w:t>
      </w:r>
      <w:proofErr w:type="spellEnd"/>
      <w:r w:rsidRPr="00346871">
        <w:rPr>
          <w:rFonts w:ascii="Times New Roman" w:hAnsi="Times New Roman" w:cs="Times New Roman"/>
        </w:rPr>
        <w:t>: TypeScript (Type-safe API integration).</w:t>
      </w:r>
    </w:p>
    <w:p w14:paraId="7C90615D" w14:textId="6714341A" w:rsidR="00543CF2" w:rsidRPr="00346871" w:rsidRDefault="00000000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Styling: Tailwind CSS 4, Lucide Icons, Recharts.</w:t>
      </w:r>
    </w:p>
    <w:p w14:paraId="49F416CF" w14:textId="77777777" w:rsidR="00543CF2" w:rsidRPr="00346871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6871">
        <w:rPr>
          <w:rFonts w:ascii="Times New Roman" w:hAnsi="Times New Roman" w:cs="Times New Roman"/>
          <w:sz w:val="22"/>
          <w:szCs w:val="22"/>
        </w:rPr>
        <w:t>2. Các tính năng đã triển khai</w:t>
      </w:r>
    </w:p>
    <w:p w14:paraId="341BDDF0" w14:textId="5DED2EFF" w:rsidR="00543CF2" w:rsidRPr="00346871" w:rsidRDefault="00000000">
      <w:pPr>
        <w:pStyle w:val="Heading3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2.1. Xác thực &amp; Phân quyền (Auth &amp; RBAC)</w:t>
      </w:r>
    </w:p>
    <w:p w14:paraId="2C1E18C1" w14:textId="77777777" w:rsidR="00543CF2" w:rsidRPr="00346871" w:rsidRDefault="00000000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Luồng Login/Logout hoàn chỉnh với JWT Access Token &amp; Refresh Token (HttpOnly Cookie).</w:t>
      </w:r>
    </w:p>
    <w:p w14:paraId="19A8726A" w14:textId="77777777" w:rsidR="00543CF2" w:rsidRPr="00346871" w:rsidRDefault="00000000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Chức năng đổi mật khẩu (Change Password) và tự động khôi phục phiên làm việc sau khi Refresh trang.</w:t>
      </w:r>
    </w:p>
    <w:p w14:paraId="6E3A1F3A" w14:textId="77777777" w:rsidR="00543CF2" w:rsidRPr="00346871" w:rsidRDefault="00000000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Phân quyền theo vai trò: SYSTEM_ADMIN, HR_ADMIN, MANAGER, EMPLOYEE.</w:t>
      </w:r>
    </w:p>
    <w:p w14:paraId="46CCE24A" w14:textId="71BA36BB" w:rsidR="00543CF2" w:rsidRPr="00346871" w:rsidRDefault="00000000">
      <w:pPr>
        <w:pStyle w:val="Heading3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 xml:space="preserve">2.2. </w:t>
      </w:r>
      <w:r w:rsidR="004A2BA7" w:rsidRPr="00346871">
        <w:rPr>
          <w:rFonts w:ascii="Times New Roman" w:hAnsi="Times New Roman" w:cs="Times New Roman"/>
        </w:rPr>
        <w:t xml:space="preserve">Quản </w:t>
      </w:r>
      <w:proofErr w:type="spellStart"/>
      <w:r w:rsidR="004A2BA7" w:rsidRPr="00346871">
        <w:rPr>
          <w:rFonts w:ascii="Times New Roman" w:hAnsi="Times New Roman" w:cs="Times New Roman"/>
        </w:rPr>
        <w:t>lý</w:t>
      </w:r>
      <w:proofErr w:type="spellEnd"/>
      <w:r w:rsidR="004A2BA7"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Nhân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sự</w:t>
      </w:r>
      <w:proofErr w:type="spellEnd"/>
    </w:p>
    <w:p w14:paraId="3D121237" w14:textId="77777777" w:rsidR="00543CF2" w:rsidRPr="00346871" w:rsidRDefault="00000000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Quản lý danh sách nhân viên: Xem, tìm kiếm, lọc và xóa.</w:t>
      </w:r>
    </w:p>
    <w:p w14:paraId="79519FF1" w14:textId="77777777" w:rsidR="00543CF2" w:rsidRPr="00346871" w:rsidRDefault="00000000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>Quản lý thông tin chi tiết: ID, họ tên, email, vai trò, phòng ban, trạng thái hoạt động.</w:t>
      </w:r>
    </w:p>
    <w:p w14:paraId="4B71EA32" w14:textId="1E5CE127" w:rsidR="00543CF2" w:rsidRPr="00346871" w:rsidRDefault="00000000">
      <w:pPr>
        <w:pStyle w:val="Heading3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 xml:space="preserve">2.3. </w:t>
      </w:r>
      <w:r w:rsidR="004A2BA7" w:rsidRPr="00346871">
        <w:rPr>
          <w:rFonts w:ascii="Times New Roman" w:hAnsi="Times New Roman" w:cs="Times New Roman"/>
        </w:rPr>
        <w:t xml:space="preserve">Quản </w:t>
      </w:r>
      <w:proofErr w:type="spellStart"/>
      <w:r w:rsidR="004A2BA7" w:rsidRPr="00346871">
        <w:rPr>
          <w:rFonts w:ascii="Times New Roman" w:hAnsi="Times New Roman" w:cs="Times New Roman"/>
        </w:rPr>
        <w:t>lý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Chấm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công</w:t>
      </w:r>
      <w:proofErr w:type="spellEnd"/>
      <w:r w:rsidR="004A2BA7" w:rsidRPr="00346871">
        <w:rPr>
          <w:rFonts w:ascii="Times New Roman" w:hAnsi="Times New Roman" w:cs="Times New Roman"/>
        </w:rPr>
        <w:t>, OT</w:t>
      </w:r>
      <w:r w:rsidRPr="00346871">
        <w:rPr>
          <w:rFonts w:ascii="Times New Roman" w:hAnsi="Times New Roman" w:cs="Times New Roman"/>
        </w:rPr>
        <w:t xml:space="preserve"> &amp; </w:t>
      </w:r>
      <w:proofErr w:type="spellStart"/>
      <w:r w:rsidRPr="00346871">
        <w:rPr>
          <w:rFonts w:ascii="Times New Roman" w:hAnsi="Times New Roman" w:cs="Times New Roman"/>
        </w:rPr>
        <w:t>Nghỉ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phép</w:t>
      </w:r>
      <w:proofErr w:type="spellEnd"/>
    </w:p>
    <w:p w14:paraId="6C324D90" w14:textId="36A7A57F" w:rsidR="00543CF2" w:rsidRPr="00346871" w:rsidRDefault="00000000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Chấm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công</w:t>
      </w:r>
      <w:proofErr w:type="spellEnd"/>
      <w:r w:rsidRPr="00346871">
        <w:rPr>
          <w:rFonts w:ascii="Times New Roman" w:hAnsi="Times New Roman" w:cs="Times New Roman"/>
        </w:rPr>
        <w:t xml:space="preserve">: </w:t>
      </w:r>
      <w:proofErr w:type="spellStart"/>
      <w:r w:rsidRPr="00346871">
        <w:rPr>
          <w:rFonts w:ascii="Times New Roman" w:hAnsi="Times New Roman" w:cs="Times New Roman"/>
        </w:rPr>
        <w:t>Ghi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nhận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thời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gian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làm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việc</w:t>
      </w:r>
      <w:proofErr w:type="spellEnd"/>
      <w:r w:rsidRPr="00346871">
        <w:rPr>
          <w:rFonts w:ascii="Times New Roman" w:hAnsi="Times New Roman" w:cs="Times New Roman"/>
        </w:rPr>
        <w:t xml:space="preserve"> (Check-in/Check-out).</w:t>
      </w:r>
    </w:p>
    <w:p w14:paraId="23C93AB7" w14:textId="6E8B649D" w:rsidR="004A2BA7" w:rsidRPr="003D288E" w:rsidRDefault="00000000" w:rsidP="004A2BA7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 xml:space="preserve">Quản </w:t>
      </w:r>
      <w:proofErr w:type="spellStart"/>
      <w:r w:rsidRPr="00346871">
        <w:rPr>
          <w:rFonts w:ascii="Times New Roman" w:hAnsi="Times New Roman" w:cs="Times New Roman"/>
        </w:rPr>
        <w:t>lý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nghỉ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phép</w:t>
      </w:r>
      <w:proofErr w:type="spellEnd"/>
      <w:r w:rsidRPr="00346871">
        <w:rPr>
          <w:rFonts w:ascii="Times New Roman" w:hAnsi="Times New Roman" w:cs="Times New Roman"/>
        </w:rPr>
        <w:t xml:space="preserve">: </w:t>
      </w:r>
      <w:proofErr w:type="spellStart"/>
      <w:r w:rsidRPr="00346871">
        <w:rPr>
          <w:rFonts w:ascii="Times New Roman" w:hAnsi="Times New Roman" w:cs="Times New Roman"/>
        </w:rPr>
        <w:t>Nhân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viên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gửi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yêu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cầu</w:t>
      </w:r>
      <w:proofErr w:type="spellEnd"/>
      <w:r w:rsidRPr="00346871">
        <w:rPr>
          <w:rFonts w:ascii="Times New Roman" w:hAnsi="Times New Roman" w:cs="Times New Roman"/>
        </w:rPr>
        <w:t xml:space="preserve"> nghỉ (có </w:t>
      </w:r>
      <w:proofErr w:type="spellStart"/>
      <w:r w:rsidRPr="00346871">
        <w:rPr>
          <w:rFonts w:ascii="Times New Roman" w:hAnsi="Times New Roman" w:cs="Times New Roman"/>
        </w:rPr>
        <w:t>lý</w:t>
      </w:r>
      <w:proofErr w:type="spellEnd"/>
      <w:r w:rsidRPr="00346871">
        <w:rPr>
          <w:rFonts w:ascii="Times New Roman" w:hAnsi="Times New Roman" w:cs="Times New Roman"/>
        </w:rPr>
        <w:t xml:space="preserve"> do, </w:t>
      </w:r>
      <w:proofErr w:type="spellStart"/>
      <w:r w:rsidRPr="00346871">
        <w:rPr>
          <w:rFonts w:ascii="Times New Roman" w:hAnsi="Times New Roman" w:cs="Times New Roman"/>
        </w:rPr>
        <w:t>thời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gian</w:t>
      </w:r>
      <w:proofErr w:type="spellEnd"/>
      <w:r w:rsidRPr="00346871">
        <w:rPr>
          <w:rFonts w:ascii="Times New Roman" w:hAnsi="Times New Roman" w:cs="Times New Roman"/>
        </w:rPr>
        <w:t xml:space="preserve">), Quản </w:t>
      </w:r>
      <w:proofErr w:type="spellStart"/>
      <w:r w:rsidRPr="00346871">
        <w:rPr>
          <w:rFonts w:ascii="Times New Roman" w:hAnsi="Times New Roman" w:cs="Times New Roman"/>
        </w:rPr>
        <w:t>lý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duyệt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hoặc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từ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chối</w:t>
      </w:r>
      <w:proofErr w:type="spellEnd"/>
      <w:r w:rsidRPr="00346871">
        <w:rPr>
          <w:rFonts w:ascii="Times New Roman" w:hAnsi="Times New Roman" w:cs="Times New Roman"/>
        </w:rPr>
        <w:t>.</w:t>
      </w:r>
    </w:p>
    <w:p w14:paraId="4DB96B9E" w14:textId="1C074797" w:rsidR="00672FFC" w:rsidRPr="00346871" w:rsidRDefault="004A2BA7" w:rsidP="00672FFC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 xml:space="preserve">OT Request: </w:t>
      </w:r>
      <w:proofErr w:type="spellStart"/>
      <w:r w:rsidRPr="00346871">
        <w:rPr>
          <w:rFonts w:ascii="Times New Roman" w:hAnsi="Times New Roman" w:cs="Times New Roman"/>
        </w:rPr>
        <w:t>Luồng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đăng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ký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tăng</w:t>
      </w:r>
      <w:proofErr w:type="spellEnd"/>
      <w:r w:rsidRPr="00346871">
        <w:rPr>
          <w:rFonts w:ascii="Times New Roman" w:hAnsi="Times New Roman" w:cs="Times New Roman"/>
        </w:rPr>
        <w:t xml:space="preserve"> ca </w:t>
      </w:r>
      <w:proofErr w:type="spellStart"/>
      <w:r w:rsidRPr="00346871">
        <w:rPr>
          <w:rFonts w:ascii="Times New Roman" w:hAnsi="Times New Roman" w:cs="Times New Roman"/>
        </w:rPr>
        <w:t>và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phê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duyệt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tương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tự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như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nghỉ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phép</w:t>
      </w:r>
      <w:proofErr w:type="spellEnd"/>
      <w:r w:rsidRPr="00346871">
        <w:rPr>
          <w:rFonts w:ascii="Times New Roman" w:hAnsi="Times New Roman" w:cs="Times New Roman"/>
        </w:rPr>
        <w:t>.</w:t>
      </w:r>
    </w:p>
    <w:p w14:paraId="7C212E8F" w14:textId="13ECBEFD" w:rsidR="00672FFC" w:rsidRPr="00346871" w:rsidRDefault="00000000" w:rsidP="004A2BA7">
      <w:pPr>
        <w:pStyle w:val="Heading3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 xml:space="preserve">2.4. </w:t>
      </w:r>
      <w:r w:rsidR="004A2BA7" w:rsidRPr="00346871">
        <w:rPr>
          <w:rFonts w:ascii="Times New Roman" w:hAnsi="Times New Roman" w:cs="Times New Roman"/>
        </w:rPr>
        <w:t xml:space="preserve">Quản </w:t>
      </w:r>
      <w:proofErr w:type="spellStart"/>
      <w:r w:rsidR="004A2BA7" w:rsidRPr="00346871">
        <w:rPr>
          <w:rFonts w:ascii="Times New Roman" w:hAnsi="Times New Roman" w:cs="Times New Roman"/>
        </w:rPr>
        <w:t>lý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Phòng</w:t>
      </w:r>
      <w:proofErr w:type="spellEnd"/>
      <w:r w:rsidRPr="00346871">
        <w:rPr>
          <w:rFonts w:ascii="Times New Roman" w:hAnsi="Times New Roman" w:cs="Times New Roman"/>
        </w:rPr>
        <w:t xml:space="preserve"> ban</w:t>
      </w:r>
    </w:p>
    <w:p w14:paraId="2DAFB223" w14:textId="7B9972BF" w:rsidR="00543CF2" w:rsidRPr="00346871" w:rsidRDefault="00000000" w:rsidP="00672FFC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 xml:space="preserve">Quản </w:t>
      </w:r>
      <w:proofErr w:type="spellStart"/>
      <w:r w:rsidRPr="00346871">
        <w:rPr>
          <w:rFonts w:ascii="Times New Roman" w:hAnsi="Times New Roman" w:cs="Times New Roman"/>
        </w:rPr>
        <w:t>lý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phòng</w:t>
      </w:r>
      <w:proofErr w:type="spellEnd"/>
      <w:r w:rsidRPr="00346871">
        <w:rPr>
          <w:rFonts w:ascii="Times New Roman" w:hAnsi="Times New Roman" w:cs="Times New Roman"/>
        </w:rPr>
        <w:t xml:space="preserve"> ban: Quản </w:t>
      </w:r>
      <w:proofErr w:type="spellStart"/>
      <w:r w:rsidRPr="00346871">
        <w:rPr>
          <w:rFonts w:ascii="Times New Roman" w:hAnsi="Times New Roman" w:cs="Times New Roman"/>
        </w:rPr>
        <w:t>lý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cây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cơ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cấu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tổ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chức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doanh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nghiệp</w:t>
      </w:r>
      <w:proofErr w:type="spellEnd"/>
      <w:r w:rsidRPr="00346871">
        <w:rPr>
          <w:rFonts w:ascii="Times New Roman" w:hAnsi="Times New Roman" w:cs="Times New Roman"/>
        </w:rPr>
        <w:t>.</w:t>
      </w:r>
    </w:p>
    <w:p w14:paraId="4851C16E" w14:textId="07F9D4BC" w:rsidR="00543CF2" w:rsidRPr="00346871" w:rsidRDefault="00672FFC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6871">
        <w:rPr>
          <w:rFonts w:ascii="Times New Roman" w:hAnsi="Times New Roman" w:cs="Times New Roman"/>
          <w:sz w:val="22"/>
          <w:szCs w:val="22"/>
        </w:rPr>
        <w:lastRenderedPageBreak/>
        <w:t>3. Hạn chế hiện tại</w:t>
      </w:r>
    </w:p>
    <w:p w14:paraId="75B090BC" w14:textId="6C260CA3" w:rsidR="00672FFC" w:rsidRPr="00346871" w:rsidRDefault="00000000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Thiếu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giao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diệ</w:t>
      </w:r>
      <w:r w:rsidR="00672FFC" w:rsidRPr="00346871">
        <w:rPr>
          <w:rFonts w:ascii="Times New Roman" w:hAnsi="Times New Roman" w:cs="Times New Roman"/>
        </w:rPr>
        <w:t>n</w:t>
      </w:r>
      <w:proofErr w:type="spellEnd"/>
      <w:r w:rsidRPr="00346871">
        <w:rPr>
          <w:rFonts w:ascii="Times New Roman" w:hAnsi="Times New Roman" w:cs="Times New Roman"/>
        </w:rPr>
        <w:t>:</w:t>
      </w:r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chưa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phát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triển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đầy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đủ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giao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diện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cho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các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chức</w:t>
      </w:r>
      <w:proofErr w:type="spellEnd"/>
      <w:r w:rsidR="00672FFC" w:rsidRPr="00346871">
        <w:rPr>
          <w:rFonts w:ascii="Times New Roman" w:hAnsi="Times New Roman" w:cs="Times New Roman"/>
        </w:rPr>
        <w:t xml:space="preserve"> </w:t>
      </w:r>
      <w:proofErr w:type="spellStart"/>
      <w:r w:rsidR="00672FFC" w:rsidRPr="00346871">
        <w:rPr>
          <w:rFonts w:ascii="Times New Roman" w:hAnsi="Times New Roman" w:cs="Times New Roman"/>
        </w:rPr>
        <w:t>năng</w:t>
      </w:r>
      <w:proofErr w:type="spellEnd"/>
      <w:r w:rsidR="003D288E">
        <w:rPr>
          <w:rFonts w:ascii="Times New Roman" w:hAnsi="Times New Roman" w:cs="Times New Roman"/>
        </w:rPr>
        <w:t>.</w:t>
      </w:r>
    </w:p>
    <w:p w14:paraId="727AF001" w14:textId="2CB98F4B" w:rsidR="00543CF2" w:rsidRPr="00346871" w:rsidRDefault="00000000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 xml:space="preserve">Các </w:t>
      </w:r>
      <w:proofErr w:type="spellStart"/>
      <w:r w:rsidRPr="00346871">
        <w:rPr>
          <w:rFonts w:ascii="Times New Roman" w:hAnsi="Times New Roman" w:cs="Times New Roman"/>
        </w:rPr>
        <w:t>biểu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đồ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trên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trang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r w:rsidR="00672FFC" w:rsidRPr="00346871">
        <w:rPr>
          <w:rFonts w:ascii="Times New Roman" w:hAnsi="Times New Roman" w:cs="Times New Roman"/>
        </w:rPr>
        <w:t xml:space="preserve">Dashboard </w:t>
      </w:r>
      <w:proofErr w:type="spellStart"/>
      <w:r w:rsidRPr="00346871">
        <w:rPr>
          <w:rFonts w:ascii="Times New Roman" w:hAnsi="Times New Roman" w:cs="Times New Roman"/>
        </w:rPr>
        <w:t>vẫn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sử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dụng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r w:rsidR="00346871">
        <w:rPr>
          <w:rFonts w:ascii="Times New Roman" w:hAnsi="Times New Roman" w:cs="Times New Roman"/>
        </w:rPr>
        <w:t>mock data</w:t>
      </w:r>
      <w:r w:rsidRPr="00346871">
        <w:rPr>
          <w:rFonts w:ascii="Times New Roman" w:hAnsi="Times New Roman" w:cs="Times New Roman"/>
        </w:rPr>
        <w:t>.</w:t>
      </w:r>
    </w:p>
    <w:p w14:paraId="71564554" w14:textId="1A272E40" w:rsidR="00543CF2" w:rsidRPr="00346871" w:rsidRDefault="00000000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Chưa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hoàn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thiện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="00220C4C" w:rsidRPr="00346871">
        <w:rPr>
          <w:rFonts w:ascii="Times New Roman" w:hAnsi="Times New Roman" w:cs="Times New Roman"/>
        </w:rPr>
        <w:t>chức</w:t>
      </w:r>
      <w:proofErr w:type="spellEnd"/>
      <w:r w:rsidR="00220C4C" w:rsidRPr="00346871">
        <w:rPr>
          <w:rFonts w:ascii="Times New Roman" w:hAnsi="Times New Roman" w:cs="Times New Roman"/>
        </w:rPr>
        <w:t xml:space="preserve"> </w:t>
      </w:r>
      <w:proofErr w:type="spellStart"/>
      <w:r w:rsidR="00220C4C" w:rsidRPr="00346871">
        <w:rPr>
          <w:rFonts w:ascii="Times New Roman" w:hAnsi="Times New Roman" w:cs="Times New Roman"/>
        </w:rPr>
        <w:t>năng</w:t>
      </w:r>
      <w:proofErr w:type="spellEnd"/>
      <w:r w:rsidR="00220C4C" w:rsidRPr="00346871">
        <w:rPr>
          <w:rFonts w:ascii="Times New Roman" w:hAnsi="Times New Roman" w:cs="Times New Roman"/>
        </w:rPr>
        <w:t xml:space="preserve"> </w:t>
      </w:r>
      <w:proofErr w:type="spellStart"/>
      <w:r w:rsidR="00220C4C" w:rsidRPr="00346871">
        <w:rPr>
          <w:rFonts w:ascii="Times New Roman" w:hAnsi="Times New Roman" w:cs="Times New Roman"/>
        </w:rPr>
        <w:t>Tính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r w:rsidR="00220C4C" w:rsidRPr="00346871">
        <w:rPr>
          <w:rFonts w:ascii="Times New Roman" w:hAnsi="Times New Roman" w:cs="Times New Roman"/>
        </w:rPr>
        <w:t>L</w:t>
      </w:r>
      <w:r w:rsidRPr="00346871">
        <w:rPr>
          <w:rFonts w:ascii="Times New Roman" w:hAnsi="Times New Roman" w:cs="Times New Roman"/>
        </w:rPr>
        <w:t>ương</w:t>
      </w:r>
      <w:r w:rsidR="003D288E">
        <w:rPr>
          <w:rFonts w:ascii="Times New Roman" w:hAnsi="Times New Roman" w:cs="Times New Roman"/>
        </w:rPr>
        <w:t>.</w:t>
      </w:r>
    </w:p>
    <w:p w14:paraId="2309352F" w14:textId="1E935CEE" w:rsidR="00220C4C" w:rsidRPr="00346871" w:rsidRDefault="00220C4C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Chưa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có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chức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năng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r w:rsidR="003D288E" w:rsidRPr="00346871">
        <w:rPr>
          <w:rFonts w:ascii="Times New Roman" w:hAnsi="Times New Roman" w:cs="Times New Roman"/>
        </w:rPr>
        <w:t>Duyệt/</w:t>
      </w:r>
      <w:proofErr w:type="spellStart"/>
      <w:r w:rsidR="003D288E" w:rsidRPr="00346871">
        <w:rPr>
          <w:rFonts w:ascii="Times New Roman" w:hAnsi="Times New Roman" w:cs="Times New Roman"/>
        </w:rPr>
        <w:t>Từ</w:t>
      </w:r>
      <w:proofErr w:type="spellEnd"/>
      <w:r w:rsidR="003D288E" w:rsidRPr="00346871">
        <w:rPr>
          <w:rFonts w:ascii="Times New Roman" w:hAnsi="Times New Roman" w:cs="Times New Roman"/>
        </w:rPr>
        <w:t xml:space="preserve"> </w:t>
      </w:r>
      <w:proofErr w:type="spellStart"/>
      <w:r w:rsidR="003D288E" w:rsidRPr="00346871">
        <w:rPr>
          <w:rFonts w:ascii="Times New Roman" w:hAnsi="Times New Roman" w:cs="Times New Roman"/>
        </w:rPr>
        <w:t>chối</w:t>
      </w:r>
      <w:proofErr w:type="spellEnd"/>
      <w:r w:rsidR="003D288E" w:rsidRPr="00346871">
        <w:rPr>
          <w:rFonts w:ascii="Times New Roman" w:hAnsi="Times New Roman" w:cs="Times New Roman"/>
        </w:rPr>
        <w:t xml:space="preserve"> </w:t>
      </w:r>
      <w:proofErr w:type="spellStart"/>
      <w:r w:rsidR="003D288E" w:rsidRPr="00346871">
        <w:rPr>
          <w:rFonts w:ascii="Times New Roman" w:hAnsi="Times New Roman" w:cs="Times New Roman"/>
        </w:rPr>
        <w:t>đa</w:t>
      </w:r>
      <w:proofErr w:type="spellEnd"/>
      <w:r w:rsidR="003D288E" w:rsidRPr="00346871">
        <w:rPr>
          <w:rFonts w:ascii="Times New Roman" w:hAnsi="Times New Roman" w:cs="Times New Roman"/>
        </w:rPr>
        <w:t xml:space="preserve"> </w:t>
      </w:r>
      <w:proofErr w:type="spellStart"/>
      <w:r w:rsidR="003D288E" w:rsidRPr="00346871">
        <w:rPr>
          <w:rFonts w:ascii="Times New Roman" w:hAnsi="Times New Roman" w:cs="Times New Roman"/>
        </w:rPr>
        <w:t>cấp</w:t>
      </w:r>
      <w:proofErr w:type="spellEnd"/>
      <w:r w:rsidR="003D288E">
        <w:rPr>
          <w:rFonts w:ascii="Times New Roman" w:hAnsi="Times New Roman" w:cs="Times New Roman"/>
        </w:rPr>
        <w:t>.</w:t>
      </w:r>
    </w:p>
    <w:p w14:paraId="4E3119A7" w14:textId="1660C9B7" w:rsidR="00A241EC" w:rsidRPr="00346871" w:rsidRDefault="00220C4C" w:rsidP="00A241EC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Chưa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có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chức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năng</w:t>
      </w:r>
      <w:proofErr w:type="spellEnd"/>
      <w:r w:rsidRPr="00346871">
        <w:rPr>
          <w:rFonts w:ascii="Times New Roman" w:hAnsi="Times New Roman" w:cs="Times New Roman"/>
        </w:rPr>
        <w:t xml:space="preserve"> Quản </w:t>
      </w:r>
      <w:proofErr w:type="spellStart"/>
      <w:r w:rsidRPr="00346871">
        <w:rPr>
          <w:rFonts w:ascii="Times New Roman" w:hAnsi="Times New Roman" w:cs="Times New Roman"/>
        </w:rPr>
        <w:t>lý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Hợp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đồng</w:t>
      </w:r>
      <w:proofErr w:type="spellEnd"/>
      <w:r w:rsidR="003D288E">
        <w:rPr>
          <w:rFonts w:ascii="Times New Roman" w:hAnsi="Times New Roman" w:cs="Times New Roman"/>
        </w:rPr>
        <w:t>.</w:t>
      </w:r>
    </w:p>
    <w:p w14:paraId="3303763B" w14:textId="0ABFBCAF" w:rsidR="00A241EC" w:rsidRPr="00346871" w:rsidRDefault="00A241EC" w:rsidP="00A241EC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Chưa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có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chức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năng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Xuất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báo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cáo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và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Gửi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thông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báo</w:t>
      </w:r>
      <w:proofErr w:type="spellEnd"/>
      <w:r w:rsidR="003D288E">
        <w:rPr>
          <w:rFonts w:ascii="Times New Roman" w:hAnsi="Times New Roman" w:cs="Times New Roman"/>
        </w:rPr>
        <w:t>.</w:t>
      </w:r>
    </w:p>
    <w:p w14:paraId="4A6D70D4" w14:textId="714B5A2C" w:rsidR="00A241EC" w:rsidRPr="00346871" w:rsidRDefault="003B25B6" w:rsidP="00A241EC">
      <w:pPr>
        <w:pStyle w:val="Heading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="00A241EC" w:rsidRPr="0034687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Mục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tiêu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đồ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án</w:t>
      </w:r>
      <w:proofErr w:type="spellEnd"/>
    </w:p>
    <w:p w14:paraId="2E749B10" w14:textId="72FB734A" w:rsidR="00A241EC" w:rsidRPr="00346871" w:rsidRDefault="00A241EC" w:rsidP="00A241EC">
      <w:pPr>
        <w:pStyle w:val="ListBullet"/>
        <w:rPr>
          <w:rFonts w:ascii="Times New Roman" w:hAnsi="Times New Roman" w:cs="Times New Roman"/>
        </w:rPr>
      </w:pPr>
      <w:r w:rsidRPr="00346871">
        <w:rPr>
          <w:rFonts w:ascii="Times New Roman" w:hAnsi="Times New Roman" w:cs="Times New Roman"/>
        </w:rPr>
        <w:t xml:space="preserve">Hoàn </w:t>
      </w:r>
      <w:proofErr w:type="spellStart"/>
      <w:r w:rsidRPr="00346871">
        <w:rPr>
          <w:rFonts w:ascii="Times New Roman" w:hAnsi="Times New Roman" w:cs="Times New Roman"/>
        </w:rPr>
        <w:t>thiện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r w:rsidR="003B25B6">
        <w:rPr>
          <w:rFonts w:ascii="Times New Roman" w:hAnsi="Times New Roman" w:cs="Times New Roman"/>
        </w:rPr>
        <w:t>Front-End</w:t>
      </w:r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và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các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chức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năng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="00251757">
        <w:rPr>
          <w:rFonts w:ascii="Times New Roman" w:hAnsi="Times New Roman" w:cs="Times New Roman"/>
        </w:rPr>
        <w:t>hiện</w:t>
      </w:r>
      <w:proofErr w:type="spellEnd"/>
      <w:r w:rsidR="00251757">
        <w:rPr>
          <w:rFonts w:ascii="Times New Roman" w:hAnsi="Times New Roman" w:cs="Times New Roman"/>
        </w:rPr>
        <w:t xml:space="preserve"> </w:t>
      </w:r>
      <w:proofErr w:type="spellStart"/>
      <w:r w:rsidR="00251757">
        <w:rPr>
          <w:rFonts w:ascii="Times New Roman" w:hAnsi="Times New Roman" w:cs="Times New Roman"/>
        </w:rPr>
        <w:t>có</w:t>
      </w:r>
      <w:proofErr w:type="spellEnd"/>
      <w:r w:rsidR="003B25B6">
        <w:rPr>
          <w:rFonts w:ascii="Times New Roman" w:hAnsi="Times New Roman" w:cs="Times New Roman"/>
        </w:rPr>
        <w:t>.</w:t>
      </w:r>
    </w:p>
    <w:p w14:paraId="4BBB077C" w14:textId="4A696B12" w:rsidR="003C5836" w:rsidRDefault="003B25B6" w:rsidP="00A241EC">
      <w:pPr>
        <w:pStyle w:val="ListBulle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Bổ</w:t>
      </w:r>
      <w:proofErr w:type="spellEnd"/>
      <w:r>
        <w:rPr>
          <w:rFonts w:ascii="Times New Roman" w:hAnsi="Times New Roman" w:cs="Times New Roman"/>
        </w:rPr>
        <w:t xml:space="preserve"> sung</w:t>
      </w:r>
      <w:r w:rsidR="003D288E">
        <w:rPr>
          <w:rFonts w:ascii="Times New Roman" w:hAnsi="Times New Roman" w:cs="Times New Roman"/>
        </w:rPr>
        <w:t xml:space="preserve"> </w:t>
      </w:r>
      <w:proofErr w:type="spellStart"/>
      <w:r w:rsidR="003D288E">
        <w:rPr>
          <w:rFonts w:ascii="Times New Roman" w:hAnsi="Times New Roman" w:cs="Times New Roman"/>
        </w:rPr>
        <w:t>chức</w:t>
      </w:r>
      <w:proofErr w:type="spellEnd"/>
      <w:r w:rsidR="003D288E">
        <w:rPr>
          <w:rFonts w:ascii="Times New Roman" w:hAnsi="Times New Roman" w:cs="Times New Roman"/>
        </w:rPr>
        <w:t xml:space="preserve"> </w:t>
      </w:r>
      <w:proofErr w:type="spellStart"/>
      <w:r w:rsidR="003D288E">
        <w:rPr>
          <w:rFonts w:ascii="Times New Roman" w:hAnsi="Times New Roman" w:cs="Times New Roman"/>
        </w:rPr>
        <w:t>năng</w:t>
      </w:r>
      <w:proofErr w:type="spellEnd"/>
      <w:r w:rsidR="003D288E">
        <w:rPr>
          <w:rFonts w:ascii="Times New Roman" w:hAnsi="Times New Roman" w:cs="Times New Roman"/>
        </w:rPr>
        <w:t xml:space="preserve"> </w:t>
      </w:r>
      <w:r w:rsidR="003D288E" w:rsidRPr="00346871">
        <w:rPr>
          <w:rFonts w:ascii="Times New Roman" w:hAnsi="Times New Roman" w:cs="Times New Roman"/>
        </w:rPr>
        <w:t>Duyệt/</w:t>
      </w:r>
      <w:proofErr w:type="spellStart"/>
      <w:r w:rsidR="003D288E" w:rsidRPr="00346871">
        <w:rPr>
          <w:rFonts w:ascii="Times New Roman" w:hAnsi="Times New Roman" w:cs="Times New Roman"/>
        </w:rPr>
        <w:t>Từ</w:t>
      </w:r>
      <w:proofErr w:type="spellEnd"/>
      <w:r w:rsidR="003D288E" w:rsidRPr="00346871">
        <w:rPr>
          <w:rFonts w:ascii="Times New Roman" w:hAnsi="Times New Roman" w:cs="Times New Roman"/>
        </w:rPr>
        <w:t xml:space="preserve"> </w:t>
      </w:r>
      <w:proofErr w:type="spellStart"/>
      <w:r w:rsidR="003D288E" w:rsidRPr="00346871">
        <w:rPr>
          <w:rFonts w:ascii="Times New Roman" w:hAnsi="Times New Roman" w:cs="Times New Roman"/>
        </w:rPr>
        <w:t>chối</w:t>
      </w:r>
      <w:proofErr w:type="spellEnd"/>
      <w:r w:rsidR="003D288E" w:rsidRPr="00346871">
        <w:rPr>
          <w:rFonts w:ascii="Times New Roman" w:hAnsi="Times New Roman" w:cs="Times New Roman"/>
        </w:rPr>
        <w:t xml:space="preserve"> </w:t>
      </w:r>
      <w:proofErr w:type="spellStart"/>
      <w:r w:rsidR="003D288E" w:rsidRPr="00346871">
        <w:rPr>
          <w:rFonts w:ascii="Times New Roman" w:hAnsi="Times New Roman" w:cs="Times New Roman"/>
        </w:rPr>
        <w:t>đa</w:t>
      </w:r>
      <w:proofErr w:type="spellEnd"/>
      <w:r w:rsidR="003D288E" w:rsidRPr="00346871">
        <w:rPr>
          <w:rFonts w:ascii="Times New Roman" w:hAnsi="Times New Roman" w:cs="Times New Roman"/>
        </w:rPr>
        <w:t xml:space="preserve"> </w:t>
      </w:r>
      <w:proofErr w:type="spellStart"/>
      <w:r w:rsidR="003D288E" w:rsidRPr="00346871">
        <w:rPr>
          <w:rFonts w:ascii="Times New Roman" w:hAnsi="Times New Roman" w:cs="Times New Roman"/>
        </w:rPr>
        <w:t>cấp</w:t>
      </w:r>
      <w:proofErr w:type="spellEnd"/>
      <w:r w:rsidR="00F96009">
        <w:rPr>
          <w:rFonts w:ascii="Times New Roman" w:hAnsi="Times New Roman" w:cs="Times New Roman"/>
        </w:rPr>
        <w:t>.</w:t>
      </w:r>
    </w:p>
    <w:p w14:paraId="7A6B7743" w14:textId="439315ED" w:rsidR="00F96009" w:rsidRDefault="003B25B6" w:rsidP="00A241EC">
      <w:pPr>
        <w:pStyle w:val="ListBulle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Bổ</w:t>
      </w:r>
      <w:proofErr w:type="spellEnd"/>
      <w:r>
        <w:rPr>
          <w:rFonts w:ascii="Times New Roman" w:hAnsi="Times New Roman" w:cs="Times New Roman"/>
        </w:rPr>
        <w:t xml:space="preserve"> sung </w:t>
      </w:r>
      <w:proofErr w:type="spellStart"/>
      <w:r w:rsidR="00F96009">
        <w:rPr>
          <w:rFonts w:ascii="Times New Roman" w:hAnsi="Times New Roman" w:cs="Times New Roman"/>
        </w:rPr>
        <w:t>chức</w:t>
      </w:r>
      <w:proofErr w:type="spellEnd"/>
      <w:r w:rsidR="00F96009">
        <w:rPr>
          <w:rFonts w:ascii="Times New Roman" w:hAnsi="Times New Roman" w:cs="Times New Roman"/>
        </w:rPr>
        <w:t xml:space="preserve"> </w:t>
      </w:r>
      <w:proofErr w:type="spellStart"/>
      <w:r w:rsidR="00F96009">
        <w:rPr>
          <w:rFonts w:ascii="Times New Roman" w:hAnsi="Times New Roman" w:cs="Times New Roman"/>
        </w:rPr>
        <w:t>năng</w:t>
      </w:r>
      <w:proofErr w:type="spellEnd"/>
      <w:r w:rsidR="00F96009">
        <w:rPr>
          <w:rFonts w:ascii="Times New Roman" w:hAnsi="Times New Roman" w:cs="Times New Roman"/>
        </w:rPr>
        <w:t xml:space="preserve"> Quản </w:t>
      </w:r>
      <w:proofErr w:type="spellStart"/>
      <w:r w:rsidR="00F96009">
        <w:rPr>
          <w:rFonts w:ascii="Times New Roman" w:hAnsi="Times New Roman" w:cs="Times New Roman"/>
        </w:rPr>
        <w:t>lý</w:t>
      </w:r>
      <w:proofErr w:type="spellEnd"/>
      <w:r w:rsidR="00F96009">
        <w:rPr>
          <w:rFonts w:ascii="Times New Roman" w:hAnsi="Times New Roman" w:cs="Times New Roman"/>
        </w:rPr>
        <w:t xml:space="preserve"> </w:t>
      </w:r>
      <w:proofErr w:type="spellStart"/>
      <w:r w:rsidR="00F96009">
        <w:rPr>
          <w:rFonts w:ascii="Times New Roman" w:hAnsi="Times New Roman" w:cs="Times New Roman"/>
        </w:rPr>
        <w:t>hợp</w:t>
      </w:r>
      <w:proofErr w:type="spellEnd"/>
      <w:r w:rsidR="00F96009">
        <w:rPr>
          <w:rFonts w:ascii="Times New Roman" w:hAnsi="Times New Roman" w:cs="Times New Roman"/>
        </w:rPr>
        <w:t xml:space="preserve"> </w:t>
      </w:r>
      <w:proofErr w:type="spellStart"/>
      <w:r w:rsidR="00F96009">
        <w:rPr>
          <w:rFonts w:ascii="Times New Roman" w:hAnsi="Times New Roman" w:cs="Times New Roman"/>
        </w:rPr>
        <w:t>đồng</w:t>
      </w:r>
      <w:proofErr w:type="spellEnd"/>
      <w:r w:rsidR="00954C0F">
        <w:rPr>
          <w:rFonts w:ascii="Times New Roman" w:hAnsi="Times New Roman" w:cs="Times New Roman"/>
        </w:rPr>
        <w:t>.</w:t>
      </w:r>
    </w:p>
    <w:p w14:paraId="723E1B40" w14:textId="7CBD0C92" w:rsidR="00A504B9" w:rsidRDefault="003B25B6" w:rsidP="00A241EC">
      <w:pPr>
        <w:pStyle w:val="ListBulle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Bổ</w:t>
      </w:r>
      <w:proofErr w:type="spellEnd"/>
      <w:r>
        <w:rPr>
          <w:rFonts w:ascii="Times New Roman" w:hAnsi="Times New Roman" w:cs="Times New Roman"/>
        </w:rPr>
        <w:t xml:space="preserve"> sung </w:t>
      </w:r>
      <w:proofErr w:type="spellStart"/>
      <w:r w:rsidR="00F96009" w:rsidRPr="00346871">
        <w:rPr>
          <w:rFonts w:ascii="Times New Roman" w:hAnsi="Times New Roman" w:cs="Times New Roman"/>
        </w:rPr>
        <w:t>chức</w:t>
      </w:r>
      <w:proofErr w:type="spellEnd"/>
      <w:r w:rsidR="00F96009" w:rsidRPr="00346871">
        <w:rPr>
          <w:rFonts w:ascii="Times New Roman" w:hAnsi="Times New Roman" w:cs="Times New Roman"/>
        </w:rPr>
        <w:t xml:space="preserve"> </w:t>
      </w:r>
      <w:proofErr w:type="spellStart"/>
      <w:r w:rsidR="00F96009" w:rsidRPr="00346871">
        <w:rPr>
          <w:rFonts w:ascii="Times New Roman" w:hAnsi="Times New Roman" w:cs="Times New Roman"/>
        </w:rPr>
        <w:t>năng</w:t>
      </w:r>
      <w:proofErr w:type="spellEnd"/>
      <w:r w:rsidR="00F96009" w:rsidRPr="00346871">
        <w:rPr>
          <w:rFonts w:ascii="Times New Roman" w:hAnsi="Times New Roman" w:cs="Times New Roman"/>
        </w:rPr>
        <w:t xml:space="preserve"> </w:t>
      </w:r>
      <w:proofErr w:type="spellStart"/>
      <w:r w:rsidR="00F96009" w:rsidRPr="00346871">
        <w:rPr>
          <w:rFonts w:ascii="Times New Roman" w:hAnsi="Times New Roman" w:cs="Times New Roman"/>
        </w:rPr>
        <w:t>Xuất</w:t>
      </w:r>
      <w:proofErr w:type="spellEnd"/>
      <w:r w:rsidR="00F96009" w:rsidRPr="00346871">
        <w:rPr>
          <w:rFonts w:ascii="Times New Roman" w:hAnsi="Times New Roman" w:cs="Times New Roman"/>
        </w:rPr>
        <w:t xml:space="preserve"> </w:t>
      </w:r>
      <w:proofErr w:type="spellStart"/>
      <w:r w:rsidR="00F96009" w:rsidRPr="00346871">
        <w:rPr>
          <w:rFonts w:ascii="Times New Roman" w:hAnsi="Times New Roman" w:cs="Times New Roman"/>
        </w:rPr>
        <w:t>báo</w:t>
      </w:r>
      <w:proofErr w:type="spellEnd"/>
      <w:r w:rsidR="00F96009" w:rsidRPr="00346871">
        <w:rPr>
          <w:rFonts w:ascii="Times New Roman" w:hAnsi="Times New Roman" w:cs="Times New Roman"/>
        </w:rPr>
        <w:t xml:space="preserve"> </w:t>
      </w:r>
      <w:proofErr w:type="spellStart"/>
      <w:r w:rsidR="00F96009" w:rsidRPr="00346871">
        <w:rPr>
          <w:rFonts w:ascii="Times New Roman" w:hAnsi="Times New Roman" w:cs="Times New Roman"/>
        </w:rPr>
        <w:t>cáo</w:t>
      </w:r>
      <w:proofErr w:type="spellEnd"/>
      <w:r w:rsidR="002A5563">
        <w:rPr>
          <w:rFonts w:ascii="Times New Roman" w:hAnsi="Times New Roman" w:cs="Times New Roman"/>
        </w:rPr>
        <w:t xml:space="preserve"> PDF</w:t>
      </w:r>
      <w:r w:rsidR="00954C0F">
        <w:rPr>
          <w:rFonts w:ascii="Times New Roman" w:hAnsi="Times New Roman" w:cs="Times New Roman"/>
        </w:rPr>
        <w:t>.</w:t>
      </w:r>
    </w:p>
    <w:p w14:paraId="30C92B63" w14:textId="7E3D6DF3" w:rsidR="00F96009" w:rsidRDefault="00A504B9" w:rsidP="00A241EC">
      <w:pPr>
        <w:pStyle w:val="ListBulle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Bổ</w:t>
      </w:r>
      <w:proofErr w:type="spellEnd"/>
      <w:r>
        <w:rPr>
          <w:rFonts w:ascii="Times New Roman" w:hAnsi="Times New Roman" w:cs="Times New Roman"/>
        </w:rPr>
        <w:t xml:space="preserve"> sung </w:t>
      </w:r>
      <w:proofErr w:type="spellStart"/>
      <w:r w:rsidRPr="00346871">
        <w:rPr>
          <w:rFonts w:ascii="Times New Roman" w:hAnsi="Times New Roman" w:cs="Times New Roman"/>
        </w:rPr>
        <w:t>chức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năng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="00F96009" w:rsidRPr="00346871">
        <w:rPr>
          <w:rFonts w:ascii="Times New Roman" w:hAnsi="Times New Roman" w:cs="Times New Roman"/>
        </w:rPr>
        <w:t>Gửi</w:t>
      </w:r>
      <w:proofErr w:type="spellEnd"/>
      <w:r w:rsidR="00F96009" w:rsidRPr="00346871">
        <w:rPr>
          <w:rFonts w:ascii="Times New Roman" w:hAnsi="Times New Roman" w:cs="Times New Roman"/>
        </w:rPr>
        <w:t xml:space="preserve"> </w:t>
      </w:r>
      <w:proofErr w:type="spellStart"/>
      <w:r w:rsidR="00F96009" w:rsidRPr="00346871">
        <w:rPr>
          <w:rFonts w:ascii="Times New Roman" w:hAnsi="Times New Roman" w:cs="Times New Roman"/>
        </w:rPr>
        <w:t>thông</w:t>
      </w:r>
      <w:proofErr w:type="spellEnd"/>
      <w:r w:rsidR="00F96009" w:rsidRPr="00346871">
        <w:rPr>
          <w:rFonts w:ascii="Times New Roman" w:hAnsi="Times New Roman" w:cs="Times New Roman"/>
        </w:rPr>
        <w:t xml:space="preserve"> </w:t>
      </w:r>
      <w:proofErr w:type="spellStart"/>
      <w:r w:rsidR="00F96009" w:rsidRPr="00346871">
        <w:rPr>
          <w:rFonts w:ascii="Times New Roman" w:hAnsi="Times New Roman" w:cs="Times New Roman"/>
        </w:rPr>
        <w:t>báo</w:t>
      </w:r>
      <w:proofErr w:type="spellEnd"/>
      <w:r w:rsidR="00C52213">
        <w:rPr>
          <w:rFonts w:ascii="Times New Roman" w:hAnsi="Times New Roman" w:cs="Times New Roman"/>
        </w:rPr>
        <w:t xml:space="preserve"> qua email</w:t>
      </w:r>
      <w:r w:rsidR="00F96009">
        <w:rPr>
          <w:rFonts w:ascii="Times New Roman" w:hAnsi="Times New Roman" w:cs="Times New Roman"/>
        </w:rPr>
        <w:t>.</w:t>
      </w:r>
    </w:p>
    <w:p w14:paraId="0ABAA384" w14:textId="7B9ABD25" w:rsidR="00F96009" w:rsidRDefault="00F96009" w:rsidP="00A241EC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Hoàn </w:t>
      </w:r>
      <w:proofErr w:type="spellStart"/>
      <w:r>
        <w:rPr>
          <w:rFonts w:ascii="Times New Roman" w:hAnsi="Times New Roman" w:cs="Times New Roman"/>
        </w:rPr>
        <w:t>thiện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lương</w:t>
      </w:r>
      <w:proofErr w:type="spellEnd"/>
      <w:r w:rsidR="00533046">
        <w:rPr>
          <w:rFonts w:ascii="Times New Roman" w:hAnsi="Times New Roman" w:cs="Times New Roman"/>
        </w:rPr>
        <w:t xml:space="preserve">, Phúc </w:t>
      </w:r>
      <w:proofErr w:type="spellStart"/>
      <w:r w:rsidR="00533046">
        <w:rPr>
          <w:rFonts w:ascii="Times New Roman" w:hAnsi="Times New Roman" w:cs="Times New Roman"/>
        </w:rPr>
        <w:t>lợi</w:t>
      </w:r>
      <w:proofErr w:type="spellEnd"/>
      <w:r w:rsidR="00533046">
        <w:rPr>
          <w:rFonts w:ascii="Times New Roman" w:hAnsi="Times New Roman" w:cs="Times New Roman"/>
        </w:rPr>
        <w:t xml:space="preserve"> </w:t>
      </w:r>
      <w:proofErr w:type="spellStart"/>
      <w:r w:rsidR="00533046">
        <w:rPr>
          <w:rFonts w:ascii="Times New Roman" w:hAnsi="Times New Roman" w:cs="Times New Roman"/>
        </w:rPr>
        <w:t>cty</w:t>
      </w:r>
      <w:proofErr w:type="spellEnd"/>
      <w:r w:rsidR="00533046">
        <w:rPr>
          <w:rFonts w:ascii="Times New Roman" w:hAnsi="Times New Roman" w:cs="Times New Roman"/>
        </w:rPr>
        <w:t xml:space="preserve">, KPI- </w:t>
      </w:r>
      <w:proofErr w:type="spellStart"/>
      <w:r w:rsidR="00533046">
        <w:rPr>
          <w:rFonts w:ascii="Times New Roman" w:hAnsi="Times New Roman" w:cs="Times New Roman"/>
        </w:rPr>
        <w:t>đánh</w:t>
      </w:r>
      <w:proofErr w:type="spellEnd"/>
      <w:r w:rsidR="00533046">
        <w:rPr>
          <w:rFonts w:ascii="Times New Roman" w:hAnsi="Times New Roman" w:cs="Times New Roman"/>
        </w:rPr>
        <w:t xml:space="preserve"> </w:t>
      </w:r>
      <w:proofErr w:type="spellStart"/>
      <w:r w:rsidR="00533046">
        <w:rPr>
          <w:rFonts w:ascii="Times New Roman" w:hAnsi="Times New Roman" w:cs="Times New Roman"/>
        </w:rPr>
        <w:t>giá</w:t>
      </w:r>
      <w:proofErr w:type="spellEnd"/>
      <w:r w:rsidR="00533046">
        <w:rPr>
          <w:rFonts w:ascii="Times New Roman" w:hAnsi="Times New Roman" w:cs="Times New Roman"/>
        </w:rPr>
        <w:t xml:space="preserve"> </w:t>
      </w:r>
      <w:proofErr w:type="spellStart"/>
      <w:r w:rsidR="00533046">
        <w:rPr>
          <w:rFonts w:ascii="Times New Roman" w:hAnsi="Times New Roman" w:cs="Times New Roman"/>
        </w:rPr>
        <w:t>hiệu</w:t>
      </w:r>
      <w:proofErr w:type="spellEnd"/>
      <w:r w:rsidR="00533046">
        <w:rPr>
          <w:rFonts w:ascii="Times New Roman" w:hAnsi="Times New Roman" w:cs="Times New Roman"/>
        </w:rPr>
        <w:t xml:space="preserve"> </w:t>
      </w:r>
      <w:proofErr w:type="spellStart"/>
      <w:r w:rsidR="00533046">
        <w:rPr>
          <w:rFonts w:ascii="Times New Roman" w:hAnsi="Times New Roman" w:cs="Times New Roman"/>
        </w:rPr>
        <w:t>suất</w:t>
      </w:r>
      <w:proofErr w:type="spellEnd"/>
      <w:r w:rsidR="00533046">
        <w:rPr>
          <w:rFonts w:ascii="Times New Roman" w:hAnsi="Times New Roman" w:cs="Times New Roman"/>
        </w:rPr>
        <w:t xml:space="preserve"> (must have)</w:t>
      </w:r>
      <w:r>
        <w:rPr>
          <w:rFonts w:ascii="Times New Roman" w:hAnsi="Times New Roman" w:cs="Times New Roman"/>
        </w:rPr>
        <w:t>.</w:t>
      </w:r>
    </w:p>
    <w:p w14:paraId="7AA015CD" w14:textId="0ABC46BB" w:rsidR="007E573F" w:rsidRDefault="003B25B6" w:rsidP="003B25B6">
      <w:pPr>
        <w:pStyle w:val="ListBullet"/>
        <w:rPr>
          <w:rFonts w:ascii="Times New Roman" w:hAnsi="Times New Roman" w:cs="Times New Roman"/>
        </w:rPr>
      </w:pPr>
      <w:proofErr w:type="spellStart"/>
      <w:r w:rsidRPr="00346871">
        <w:rPr>
          <w:rFonts w:ascii="Times New Roman" w:hAnsi="Times New Roman" w:cs="Times New Roman"/>
        </w:rPr>
        <w:t>Thiết</w:t>
      </w:r>
      <w:proofErr w:type="spellEnd"/>
      <w:r w:rsidRPr="00346871">
        <w:rPr>
          <w:rFonts w:ascii="Times New Roman" w:hAnsi="Times New Roman" w:cs="Times New Roman"/>
        </w:rPr>
        <w:t xml:space="preserve"> </w:t>
      </w:r>
      <w:proofErr w:type="spellStart"/>
      <w:r w:rsidRPr="00346871">
        <w:rPr>
          <w:rFonts w:ascii="Times New Roman" w:hAnsi="Times New Roman" w:cs="Times New Roman"/>
        </w:rPr>
        <w:t>kế</w:t>
      </w:r>
      <w:proofErr w:type="spellEnd"/>
      <w:r w:rsidRPr="00346871">
        <w:rPr>
          <w:rFonts w:ascii="Times New Roman" w:hAnsi="Times New Roman" w:cs="Times New Roman"/>
        </w:rPr>
        <w:t xml:space="preserve"> API</w:t>
      </w:r>
      <w:r>
        <w:rPr>
          <w:rFonts w:ascii="Times New Roman" w:hAnsi="Times New Roman" w:cs="Times New Roman"/>
        </w:rPr>
        <w:t xml:space="preserve"> Batch-processing request </w:t>
      </w:r>
      <w:proofErr w:type="spellStart"/>
      <w:r>
        <w:rPr>
          <w:rFonts w:ascii="Times New Roman" w:hAnsi="Times New Roman" w:cs="Times New Roman"/>
        </w:rPr>
        <w:t>chấm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>,</w:t>
      </w:r>
      <w:r w:rsidRPr="0034687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 w:rsidR="00CE406B">
        <w:rPr>
          <w:rFonts w:ascii="Times New Roman" w:hAnsi="Times New Roman" w:cs="Times New Roman"/>
        </w:rPr>
        <w:t xml:space="preserve"> request </w:t>
      </w:r>
      <w:proofErr w:type="spellStart"/>
      <w:r w:rsidR="00CE406B">
        <w:rPr>
          <w:rFonts w:ascii="Times New Roman" w:hAnsi="Times New Roman" w:cs="Times New Roman"/>
        </w:rPr>
        <w:t>theo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lô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từ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máy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chấm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công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và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xử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dữ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liệu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tốc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độ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cao</w:t>
      </w:r>
      <w:proofErr w:type="spellEnd"/>
      <w:r w:rsidR="00CE406B">
        <w:rPr>
          <w:rFonts w:ascii="Times New Roman" w:hAnsi="Times New Roman" w:cs="Times New Roman"/>
        </w:rPr>
        <w:t>.</w:t>
      </w:r>
    </w:p>
    <w:p w14:paraId="2234F6F3" w14:textId="43276932" w:rsidR="00706E8A" w:rsidRDefault="00706E8A" w:rsidP="003B25B6">
      <w:pPr>
        <w:pStyle w:val="ListBulle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dashboard.</w:t>
      </w:r>
    </w:p>
    <w:p w14:paraId="5C56321D" w14:textId="53594C17" w:rsidR="007E573F" w:rsidRDefault="00A330FD" w:rsidP="00A241EC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</w:t>
      </w:r>
      <w:r w:rsidR="003A5E0E">
        <w:rPr>
          <w:rFonts w:ascii="Times New Roman" w:hAnsi="Times New Roman" w:cs="Times New Roman"/>
        </w:rPr>
        <w:t xml:space="preserve"> demo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  <w:r>
        <w:rPr>
          <w:rFonts w:ascii="Times New Roman" w:hAnsi="Times New Roman" w:cs="Times New Roman"/>
        </w:rPr>
        <w:t>/Render.</w:t>
      </w:r>
    </w:p>
    <w:p w14:paraId="27D786C2" w14:textId="5AC3DB73" w:rsidR="00533046" w:rsidRPr="005E5CF5" w:rsidRDefault="00533046" w:rsidP="005E5CF5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Module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>, (must have)</w:t>
      </w:r>
    </w:p>
    <w:p w14:paraId="1C2D7156" w14:textId="0EAA93C2" w:rsidR="00706E8A" w:rsidRDefault="00706E8A" w:rsidP="00706E8A">
      <w:pPr>
        <w:pStyle w:val="Heading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  <w:r w:rsidRPr="0034687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phát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triển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th</w:t>
      </w:r>
      <w:r w:rsidR="00EA4BC3">
        <w:rPr>
          <w:rFonts w:ascii="Times New Roman" w:hAnsi="Times New Roman" w:cs="Times New Roman"/>
          <w:sz w:val="22"/>
          <w:szCs w:val="22"/>
        </w:rPr>
        <w:t>êm</w:t>
      </w:r>
      <w:proofErr w:type="spellEnd"/>
    </w:p>
    <w:p w14:paraId="4D6239EF" w14:textId="6F3F1DFD" w:rsidR="000B188D" w:rsidRDefault="00706E8A" w:rsidP="000B188D">
      <w:pPr>
        <w:pStyle w:val="ListBulle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Nghiên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Microservices</w:t>
      </w:r>
      <w:r w:rsidR="00CE406B">
        <w:rPr>
          <w:rFonts w:ascii="Times New Roman" w:hAnsi="Times New Roman" w:cs="Times New Roman"/>
        </w:rPr>
        <w:t xml:space="preserve">, </w:t>
      </w:r>
      <w:proofErr w:type="spellStart"/>
      <w:r w:rsidR="00CE406B">
        <w:rPr>
          <w:rFonts w:ascii="Times New Roman" w:hAnsi="Times New Roman" w:cs="Times New Roman"/>
        </w:rPr>
        <w:t>tách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hệ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thống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thành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các</w:t>
      </w:r>
      <w:proofErr w:type="spellEnd"/>
      <w:r w:rsidR="00CE406B">
        <w:rPr>
          <w:rFonts w:ascii="Times New Roman" w:hAnsi="Times New Roman" w:cs="Times New Roman"/>
        </w:rPr>
        <w:t xml:space="preserve"> service </w:t>
      </w:r>
      <w:proofErr w:type="spellStart"/>
      <w:r w:rsidR="00CE406B">
        <w:rPr>
          <w:rFonts w:ascii="Times New Roman" w:hAnsi="Times New Roman" w:cs="Times New Roman"/>
        </w:rPr>
        <w:t>độc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lập</w:t>
      </w:r>
      <w:proofErr w:type="spellEnd"/>
      <w:r w:rsidR="00CE406B">
        <w:rPr>
          <w:rFonts w:ascii="Times New Roman" w:hAnsi="Times New Roman" w:cs="Times New Roman"/>
        </w:rPr>
        <w:t xml:space="preserve"> </w:t>
      </w:r>
      <w:proofErr w:type="spellStart"/>
      <w:r w:rsidR="00CE406B">
        <w:rPr>
          <w:rFonts w:ascii="Times New Roman" w:hAnsi="Times New Roman" w:cs="Times New Roman"/>
        </w:rPr>
        <w:t>theo</w:t>
      </w:r>
      <w:proofErr w:type="spellEnd"/>
      <w:r w:rsidR="00CE406B">
        <w:rPr>
          <w:rFonts w:ascii="Times New Roman" w:hAnsi="Times New Roman" w:cs="Times New Roman"/>
        </w:rPr>
        <w:t xml:space="preserve"> module</w:t>
      </w:r>
      <w:r w:rsidR="00954C0F">
        <w:rPr>
          <w:rFonts w:ascii="Times New Roman" w:hAnsi="Times New Roman" w:cs="Times New Roman"/>
        </w:rPr>
        <w:t xml:space="preserve">, </w:t>
      </w:r>
      <w:proofErr w:type="spellStart"/>
      <w:r w:rsidR="00954C0F">
        <w:rPr>
          <w:rFonts w:ascii="Times New Roman" w:hAnsi="Times New Roman" w:cs="Times New Roman"/>
        </w:rPr>
        <w:t>tích</w:t>
      </w:r>
      <w:proofErr w:type="spellEnd"/>
      <w:r w:rsidR="00954C0F">
        <w:rPr>
          <w:rFonts w:ascii="Times New Roman" w:hAnsi="Times New Roman" w:cs="Times New Roman"/>
        </w:rPr>
        <w:t xml:space="preserve"> </w:t>
      </w:r>
      <w:proofErr w:type="spellStart"/>
      <w:r w:rsidR="00954C0F">
        <w:rPr>
          <w:rFonts w:ascii="Times New Roman" w:hAnsi="Times New Roman" w:cs="Times New Roman"/>
        </w:rPr>
        <w:t>hợp</w:t>
      </w:r>
      <w:proofErr w:type="spellEnd"/>
      <w:r w:rsidR="00954C0F">
        <w:rPr>
          <w:rFonts w:ascii="Times New Roman" w:hAnsi="Times New Roman" w:cs="Times New Roman"/>
        </w:rPr>
        <w:t xml:space="preserve"> API Gateway (</w:t>
      </w:r>
      <w:r w:rsidR="00954C0F" w:rsidRPr="00954C0F">
        <w:rPr>
          <w:rFonts w:ascii="Times New Roman" w:hAnsi="Times New Roman" w:cs="Times New Roman"/>
        </w:rPr>
        <w:t>Spring Cloud Gateway</w:t>
      </w:r>
      <w:r w:rsidR="00954C0F">
        <w:rPr>
          <w:rFonts w:ascii="Times New Roman" w:hAnsi="Times New Roman" w:cs="Times New Roman"/>
        </w:rPr>
        <w:t>)</w:t>
      </w:r>
      <w:r w:rsidR="00954C0F" w:rsidRPr="00954C0F">
        <w:rPr>
          <w:rFonts w:ascii="Times New Roman" w:hAnsi="Times New Roman" w:cs="Times New Roman"/>
        </w:rPr>
        <w:t xml:space="preserve"> </w:t>
      </w:r>
      <w:proofErr w:type="spellStart"/>
      <w:r w:rsidR="00954C0F" w:rsidRPr="00954C0F">
        <w:rPr>
          <w:rFonts w:ascii="Times New Roman" w:hAnsi="Times New Roman" w:cs="Times New Roman"/>
        </w:rPr>
        <w:t>và</w:t>
      </w:r>
      <w:proofErr w:type="spellEnd"/>
      <w:r w:rsidR="00954C0F" w:rsidRPr="00954C0F">
        <w:rPr>
          <w:rFonts w:ascii="Times New Roman" w:hAnsi="Times New Roman" w:cs="Times New Roman"/>
        </w:rPr>
        <w:t xml:space="preserve"> </w:t>
      </w:r>
      <w:r w:rsidR="00954C0F">
        <w:rPr>
          <w:rFonts w:ascii="Times New Roman" w:hAnsi="Times New Roman" w:cs="Times New Roman"/>
        </w:rPr>
        <w:t>Service discovery (</w:t>
      </w:r>
      <w:r w:rsidR="00954C0F" w:rsidRPr="00954C0F">
        <w:rPr>
          <w:rFonts w:ascii="Times New Roman" w:hAnsi="Times New Roman" w:cs="Times New Roman"/>
        </w:rPr>
        <w:t>Eureka</w:t>
      </w:r>
      <w:r w:rsidR="00954C0F">
        <w:rPr>
          <w:rFonts w:ascii="Times New Roman" w:hAnsi="Times New Roman" w:cs="Times New Roman"/>
        </w:rPr>
        <w:t>)</w:t>
      </w:r>
      <w:r w:rsidR="00DD47E5" w:rsidRPr="00DD47E5">
        <w:rPr>
          <w:rFonts w:ascii="Times New Roman" w:hAnsi="Times New Roman" w:cs="Times New Roman"/>
        </w:rPr>
        <w:t xml:space="preserve"> </w:t>
      </w:r>
      <w:r w:rsidR="00DD47E5">
        <w:rPr>
          <w:rFonts w:ascii="Times New Roman" w:hAnsi="Times New Roman" w:cs="Times New Roman"/>
        </w:rPr>
        <w:t>(must have)</w:t>
      </w:r>
    </w:p>
    <w:p w14:paraId="0EC2303A" w14:textId="0D7386FA" w:rsidR="00B80228" w:rsidRDefault="000B188D" w:rsidP="00806D8B">
      <w:pPr>
        <w:pStyle w:val="ListBulle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Bổ</w:t>
      </w:r>
      <w:proofErr w:type="spellEnd"/>
      <w:r>
        <w:rPr>
          <w:rFonts w:ascii="Times New Roman" w:hAnsi="Times New Roman" w:cs="Times New Roman"/>
        </w:rPr>
        <w:t xml:space="preserve"> sung</w:t>
      </w:r>
      <w:r w:rsidRPr="000B188D">
        <w:rPr>
          <w:rFonts w:ascii="Times New Roman" w:hAnsi="Times New Roman" w:cs="Times New Roman"/>
        </w:rPr>
        <w:t xml:space="preserve"> OAuth2</w:t>
      </w:r>
      <w:r w:rsidR="008A1785">
        <w:rPr>
          <w:rFonts w:ascii="Times New Roman" w:hAnsi="Times New Roman" w:cs="Times New Roman"/>
        </w:rPr>
        <w:t xml:space="preserve">, </w:t>
      </w:r>
      <w:proofErr w:type="spellStart"/>
      <w:r w:rsidR="008A1785">
        <w:rPr>
          <w:rFonts w:ascii="Times New Roman" w:hAnsi="Times New Roman" w:cs="Times New Roman"/>
        </w:rPr>
        <w:t>cho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phép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sử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dụng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tài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khoản</w:t>
      </w:r>
      <w:proofErr w:type="spellEnd"/>
      <w:r w:rsidR="008A1785">
        <w:rPr>
          <w:rFonts w:ascii="Times New Roman" w:hAnsi="Times New Roman" w:cs="Times New Roman"/>
        </w:rPr>
        <w:t xml:space="preserve"> google </w:t>
      </w:r>
      <w:proofErr w:type="spellStart"/>
      <w:r w:rsidR="008A1785">
        <w:rPr>
          <w:rFonts w:ascii="Times New Roman" w:hAnsi="Times New Roman" w:cs="Times New Roman"/>
        </w:rPr>
        <w:t>được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cấp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để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đăng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nhập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hệ</w:t>
      </w:r>
      <w:proofErr w:type="spellEnd"/>
      <w:r w:rsidR="008A1785">
        <w:rPr>
          <w:rFonts w:ascii="Times New Roman" w:hAnsi="Times New Roman" w:cs="Times New Roman"/>
        </w:rPr>
        <w:t xml:space="preserve"> </w:t>
      </w:r>
      <w:proofErr w:type="spellStart"/>
      <w:r w:rsidR="008A1785">
        <w:rPr>
          <w:rFonts w:ascii="Times New Roman" w:hAnsi="Times New Roman" w:cs="Times New Roman"/>
        </w:rPr>
        <w:t>thống</w:t>
      </w:r>
      <w:proofErr w:type="spellEnd"/>
      <w:r w:rsidRPr="000B188D">
        <w:rPr>
          <w:rFonts w:ascii="Times New Roman" w:hAnsi="Times New Roman" w:cs="Times New Roman"/>
        </w:rPr>
        <w:t>.</w:t>
      </w:r>
    </w:p>
    <w:p w14:paraId="7861E487" w14:textId="46ECF57A" w:rsidR="00B80228" w:rsidRDefault="00B80228" w:rsidP="00FC4FE2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 w:rsidR="00DD47E5">
        <w:rPr>
          <w:rFonts w:ascii="Times New Roman" w:hAnsi="Times New Roman" w:cs="Times New Roman"/>
        </w:rPr>
        <w:t xml:space="preserve"> (option)</w:t>
      </w:r>
    </w:p>
    <w:p w14:paraId="221E5C5C" w14:textId="0E5EA424" w:rsidR="00152526" w:rsidRDefault="00B80228" w:rsidP="00535B2F">
      <w:pPr>
        <w:pStyle w:val="ListBulle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 w:rsidR="00DD47E5">
        <w:rPr>
          <w:rFonts w:ascii="Times New Roman" w:hAnsi="Times New Roman" w:cs="Times New Roman"/>
        </w:rPr>
        <w:t xml:space="preserve"> (option)</w:t>
      </w:r>
    </w:p>
    <w:p w14:paraId="46E7256F" w14:textId="5C4D7214" w:rsidR="0096682C" w:rsidRPr="00FC4FE2" w:rsidRDefault="00152526" w:rsidP="0096682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: </w:t>
      </w:r>
      <w:r w:rsidR="0096682C">
        <w:rPr>
          <w:rFonts w:ascii="Times New Roman" w:hAnsi="Times New Roman" w:cs="Times New Roman"/>
        </w:rPr>
        <w:t>EASYHRM</w:t>
      </w:r>
    </w:p>
    <w:sectPr w:rsidR="0096682C" w:rsidRPr="00FC4F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E4609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45989">
    <w:abstractNumId w:val="8"/>
  </w:num>
  <w:num w:numId="2" w16cid:durableId="1534146025">
    <w:abstractNumId w:val="6"/>
  </w:num>
  <w:num w:numId="3" w16cid:durableId="1178731221">
    <w:abstractNumId w:val="5"/>
  </w:num>
  <w:num w:numId="4" w16cid:durableId="1467812894">
    <w:abstractNumId w:val="4"/>
  </w:num>
  <w:num w:numId="5" w16cid:durableId="605816773">
    <w:abstractNumId w:val="7"/>
  </w:num>
  <w:num w:numId="6" w16cid:durableId="1619679543">
    <w:abstractNumId w:val="3"/>
  </w:num>
  <w:num w:numId="7" w16cid:durableId="607662576">
    <w:abstractNumId w:val="2"/>
  </w:num>
  <w:num w:numId="8" w16cid:durableId="36466384">
    <w:abstractNumId w:val="1"/>
  </w:num>
  <w:num w:numId="9" w16cid:durableId="107493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BEE"/>
    <w:rsid w:val="000B188D"/>
    <w:rsid w:val="00116C6F"/>
    <w:rsid w:val="0015074B"/>
    <w:rsid w:val="00152526"/>
    <w:rsid w:val="00220C4C"/>
    <w:rsid w:val="002475FC"/>
    <w:rsid w:val="00251757"/>
    <w:rsid w:val="0029639D"/>
    <w:rsid w:val="002A5563"/>
    <w:rsid w:val="00326F90"/>
    <w:rsid w:val="00346871"/>
    <w:rsid w:val="00371AB0"/>
    <w:rsid w:val="003A5E0E"/>
    <w:rsid w:val="003B25B6"/>
    <w:rsid w:val="003C5836"/>
    <w:rsid w:val="003D288E"/>
    <w:rsid w:val="004103B9"/>
    <w:rsid w:val="004A2BA7"/>
    <w:rsid w:val="004F6D8A"/>
    <w:rsid w:val="00533046"/>
    <w:rsid w:val="00535B2F"/>
    <w:rsid w:val="00535D2D"/>
    <w:rsid w:val="00543CF2"/>
    <w:rsid w:val="005E3FF9"/>
    <w:rsid w:val="005E5CF5"/>
    <w:rsid w:val="00672FFC"/>
    <w:rsid w:val="00694FDC"/>
    <w:rsid w:val="0070332F"/>
    <w:rsid w:val="00706E8A"/>
    <w:rsid w:val="0071778A"/>
    <w:rsid w:val="007C5EA9"/>
    <w:rsid w:val="007E573F"/>
    <w:rsid w:val="00806D8B"/>
    <w:rsid w:val="008A1785"/>
    <w:rsid w:val="00954C0F"/>
    <w:rsid w:val="0096682C"/>
    <w:rsid w:val="009727E9"/>
    <w:rsid w:val="00A241EC"/>
    <w:rsid w:val="00A330FD"/>
    <w:rsid w:val="00A504B9"/>
    <w:rsid w:val="00A709D8"/>
    <w:rsid w:val="00AA1D8D"/>
    <w:rsid w:val="00AC241C"/>
    <w:rsid w:val="00B47730"/>
    <w:rsid w:val="00B6476E"/>
    <w:rsid w:val="00B80228"/>
    <w:rsid w:val="00C327AE"/>
    <w:rsid w:val="00C52213"/>
    <w:rsid w:val="00CB0664"/>
    <w:rsid w:val="00CC1B49"/>
    <w:rsid w:val="00CE406B"/>
    <w:rsid w:val="00D825DE"/>
    <w:rsid w:val="00DD47E5"/>
    <w:rsid w:val="00E32B54"/>
    <w:rsid w:val="00EA4BC3"/>
    <w:rsid w:val="00ED6964"/>
    <w:rsid w:val="00EF57B8"/>
    <w:rsid w:val="00EF762E"/>
    <w:rsid w:val="00F6118D"/>
    <w:rsid w:val="00F96009"/>
    <w:rsid w:val="00FC4FE2"/>
    <w:rsid w:val="00FC693F"/>
    <w:rsid w:val="00FF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801BF"/>
  <w14:defaultImageDpi w14:val="300"/>
  <w15:docId w15:val="{440898AC-764D-4B0D-A709-705A207C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Thanh Bach 20204812</cp:lastModifiedBy>
  <cp:revision>47</cp:revision>
  <cp:lastPrinted>2026-04-02T04:06:00Z</cp:lastPrinted>
  <dcterms:created xsi:type="dcterms:W3CDTF">2013-12-23T23:15:00Z</dcterms:created>
  <dcterms:modified xsi:type="dcterms:W3CDTF">2026-04-02T04:06:00Z</dcterms:modified>
  <cp:category/>
</cp:coreProperties>
</file>