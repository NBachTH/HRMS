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F1071" w14:textId="77777777" w:rsidR="0012596E" w:rsidRDefault="00000000">
      <w:pPr>
        <w:pStyle w:val="Heading1"/>
        <w:spacing w:before="120" w:after="120"/>
        <w:jc w:val="center"/>
      </w:pPr>
      <w:r>
        <w:rPr>
          <w:rFonts w:ascii="Times New Roman" w:hAnsi="Times New Roman"/>
          <w:color w:val="1A3A5C"/>
          <w:sz w:val="32"/>
        </w:rPr>
        <w:t>BÁO CÁO TIẾN ĐỘ TUẦN 8 — DỰ ÁN HRMS FACE-Z</w:t>
      </w:r>
    </w:p>
    <w:p w14:paraId="3326A780" w14:textId="77777777" w:rsidR="0012596E" w:rsidRDefault="00000000">
      <w:pPr>
        <w:shd w:val="clear" w:color="auto" w:fill="EEF4FF"/>
        <w:spacing w:before="60" w:after="60"/>
        <w:ind w:left="480" w:right="240"/>
      </w:pPr>
      <w:r>
        <w:rPr>
          <w:b/>
          <w:i/>
          <w:color w:val="445577"/>
          <w:sz w:val="20"/>
        </w:rPr>
        <w:t>Ngày báo cáo:</w:t>
      </w:r>
      <w:r>
        <w:rPr>
          <w:i/>
          <w:color w:val="445577"/>
          <w:sz w:val="20"/>
        </w:rPr>
        <w:t xml:space="preserve"> 21/05/2026</w:t>
      </w:r>
    </w:p>
    <w:p w14:paraId="6CF4BB6E" w14:textId="717E3F86" w:rsidR="0012596E" w:rsidRDefault="00000000">
      <w:pPr>
        <w:shd w:val="clear" w:color="auto" w:fill="EEF4FF"/>
        <w:spacing w:before="60" w:after="60"/>
        <w:ind w:left="480" w:right="240"/>
      </w:pPr>
      <w:r>
        <w:rPr>
          <w:b/>
          <w:i/>
          <w:color w:val="445577"/>
          <w:sz w:val="20"/>
        </w:rPr>
        <w:t>Giai đoạn:</w:t>
      </w:r>
      <w:r>
        <w:rPr>
          <w:i/>
          <w:color w:val="445577"/>
          <w:sz w:val="20"/>
        </w:rPr>
        <w:t xml:space="preserve"> Tuần 8 — Tổng kết hệ thống &amp; </w:t>
      </w:r>
      <w:proofErr w:type="spellStart"/>
      <w:r>
        <w:rPr>
          <w:i/>
          <w:color w:val="445577"/>
          <w:sz w:val="20"/>
        </w:rPr>
        <w:t>Kế</w:t>
      </w:r>
      <w:proofErr w:type="spellEnd"/>
      <w:r>
        <w:rPr>
          <w:i/>
          <w:color w:val="445577"/>
          <w:sz w:val="20"/>
        </w:rPr>
        <w:t xml:space="preserve"> </w:t>
      </w:r>
      <w:proofErr w:type="spellStart"/>
      <w:r>
        <w:rPr>
          <w:i/>
          <w:color w:val="445577"/>
          <w:sz w:val="20"/>
        </w:rPr>
        <w:t>hoạch</w:t>
      </w:r>
      <w:proofErr w:type="spellEnd"/>
      <w:r>
        <w:rPr>
          <w:i/>
          <w:color w:val="445577"/>
          <w:sz w:val="20"/>
        </w:rPr>
        <w:t xml:space="preserve"> </w:t>
      </w:r>
      <w:r w:rsidR="00A81682">
        <w:rPr>
          <w:i/>
          <w:color w:val="445577"/>
          <w:sz w:val="20"/>
        </w:rPr>
        <w:t>Deploy</w:t>
      </w:r>
    </w:p>
    <w:p w14:paraId="03C75450" w14:textId="77777777" w:rsidR="0012596E" w:rsidRDefault="00000000">
      <w:pPr>
        <w:shd w:val="clear" w:color="auto" w:fill="EEF4FF"/>
        <w:spacing w:before="60" w:after="60"/>
        <w:ind w:left="480" w:right="240"/>
      </w:pPr>
      <w:r>
        <w:rPr>
          <w:b/>
          <w:i/>
          <w:color w:val="445577"/>
          <w:sz w:val="20"/>
        </w:rPr>
        <w:t>Stack:</w:t>
      </w:r>
      <w:r>
        <w:rPr>
          <w:i/>
          <w:color w:val="445577"/>
          <w:sz w:val="20"/>
        </w:rPr>
        <w:t xml:space="preserve"> Spring Boot 4.0.0-M3 (Java 21) + Next.js 15 (TypeScript, React 19) + PostgreSQL 15 + Redis 7</w:t>
      </w:r>
    </w:p>
    <w:p w14:paraId="10FA4387" w14:textId="77777777" w:rsidR="0012596E" w:rsidRDefault="0012596E">
      <w:pPr>
        <w:pBdr>
          <w:bottom w:val="single" w:sz="6" w:space="1" w:color="AAAAAA"/>
        </w:pBdr>
        <w:spacing w:before="60" w:after="60"/>
      </w:pPr>
    </w:p>
    <w:p w14:paraId="6BFD49F0" w14:textId="77777777" w:rsidR="0012596E" w:rsidRDefault="00000000">
      <w:pPr>
        <w:pStyle w:val="Heading2"/>
        <w:pBdr>
          <w:bottom w:val="single" w:sz="8" w:space="2" w:color="2E4057"/>
        </w:pBdr>
        <w:spacing w:after="80"/>
      </w:pPr>
      <w:r>
        <w:rPr>
          <w:rFonts w:ascii="Times New Roman" w:hAnsi="Times New Roman"/>
          <w:color w:val="1A3A5C"/>
        </w:rPr>
        <w:t>PHẦN 1: TỔNG QUAN CHỨC NĂNG HỆ THỐNG HRM HIỆN TẠI</w:t>
      </w:r>
    </w:p>
    <w:p w14:paraId="6F0A695B" w14:textId="77777777" w:rsidR="0012596E" w:rsidRDefault="00000000">
      <w:pPr>
        <w:pStyle w:val="Heading3"/>
        <w:spacing w:before="160" w:after="60"/>
      </w:pPr>
      <w:r>
        <w:rPr>
          <w:rFonts w:ascii="Times New Roman" w:hAnsi="Times New Roman"/>
          <w:color w:val="2E6DA4"/>
          <w:sz w:val="23"/>
        </w:rPr>
        <w:t>1.1 Các chức năng cốt lõi của một hệ thống HRM</w:t>
      </w:r>
    </w:p>
    <w:p w14:paraId="7D78BAEC" w14:textId="77777777" w:rsidR="0012596E" w:rsidRDefault="00000000">
      <w:pPr>
        <w:spacing w:after="80"/>
      </w:pPr>
      <w:r>
        <w:t>Một hệ thống Quản lý Nhân sự (HRM) hoàn chỉnh cần đảm bảo các nhóm chức năng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12596E" w14:paraId="0C9B3156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vAlign w:val="center"/>
          </w:tcPr>
          <w:p w14:paraId="1BA7DB1C" w14:textId="77777777" w:rsidR="0012596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vAlign w:val="center"/>
          </w:tcPr>
          <w:p w14:paraId="118D7FE4" w14:textId="77777777" w:rsidR="0012596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Nhóm chức năng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vAlign w:val="center"/>
          </w:tcPr>
          <w:p w14:paraId="7C700293" w14:textId="77777777" w:rsidR="0012596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Mô tả yêu cầu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vAlign w:val="center"/>
          </w:tcPr>
          <w:p w14:paraId="701FBCCE" w14:textId="77777777" w:rsidR="0012596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Trạng thái</w:t>
            </w:r>
          </w:p>
        </w:tc>
      </w:tr>
      <w:tr w:rsidR="0012596E" w14:paraId="0F98F0C7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8C06584" w14:textId="77777777" w:rsidR="0012596E" w:rsidRDefault="00000000">
            <w:pPr>
              <w:spacing w:after="60"/>
            </w:pPr>
            <w:r>
              <w:rPr>
                <w:sz w:val="19"/>
              </w:rPr>
              <w:t>1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8035869" w14:textId="77777777" w:rsidR="0012596E" w:rsidRDefault="00000000">
            <w:pPr>
              <w:spacing w:after="60"/>
            </w:pPr>
            <w:r>
              <w:rPr>
                <w:sz w:val="19"/>
              </w:rPr>
              <w:t>Xác thực &amp; Phân quyền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3639DB8" w14:textId="77777777" w:rsidR="0012596E" w:rsidRDefault="00000000">
            <w:pPr>
              <w:spacing w:after="60"/>
            </w:pPr>
            <w:r>
              <w:rPr>
                <w:sz w:val="19"/>
              </w:rPr>
              <w:t>Đăng nhập an toàn, phân quyền theo vai trò (RBAC), kiểm soát truy cập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FA6730F" w14:textId="77777777" w:rsidR="0012596E" w:rsidRDefault="00000000">
            <w:pPr>
              <w:spacing w:after="60"/>
            </w:pPr>
            <w:r>
              <w:rPr>
                <w:sz w:val="19"/>
              </w:rPr>
              <w:t>✅ Đầy đủ</w:t>
            </w:r>
          </w:p>
        </w:tc>
      </w:tr>
      <w:tr w:rsidR="0012596E" w14:paraId="750DE934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7959AC1A" w14:textId="77777777" w:rsidR="0012596E" w:rsidRDefault="00000000">
            <w:pPr>
              <w:spacing w:after="60"/>
            </w:pPr>
            <w:r>
              <w:rPr>
                <w:sz w:val="19"/>
              </w:rPr>
              <w:t>2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002C48ED" w14:textId="77777777" w:rsidR="0012596E" w:rsidRDefault="00000000">
            <w:pPr>
              <w:spacing w:after="60"/>
            </w:pPr>
            <w:r>
              <w:rPr>
                <w:sz w:val="19"/>
              </w:rPr>
              <w:t>Quản lý nhân viên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3DF659BB" w14:textId="77777777" w:rsidR="0012596E" w:rsidRDefault="00000000">
            <w:pPr>
              <w:spacing w:after="60"/>
            </w:pPr>
            <w:r>
              <w:rPr>
                <w:sz w:val="19"/>
              </w:rPr>
              <w:t>Hồ sơ nhân viên, thông tin pháp lý, người phụ thuộc giảm trừ thuế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2EDD262A" w14:textId="77777777" w:rsidR="0012596E" w:rsidRDefault="00000000">
            <w:pPr>
              <w:spacing w:after="60"/>
            </w:pPr>
            <w:r>
              <w:rPr>
                <w:sz w:val="19"/>
              </w:rPr>
              <w:t>✅ Đầy đủ</w:t>
            </w:r>
          </w:p>
        </w:tc>
      </w:tr>
      <w:tr w:rsidR="0012596E" w14:paraId="3FA87FE8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1B868D3" w14:textId="77777777" w:rsidR="0012596E" w:rsidRDefault="00000000">
            <w:pPr>
              <w:spacing w:after="60"/>
            </w:pPr>
            <w:r>
              <w:rPr>
                <w:sz w:val="19"/>
              </w:rPr>
              <w:t>3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A9A4717" w14:textId="77777777" w:rsidR="0012596E" w:rsidRDefault="00000000">
            <w:pPr>
              <w:spacing w:after="60"/>
            </w:pPr>
            <w:r>
              <w:rPr>
                <w:sz w:val="19"/>
              </w:rPr>
              <w:t>Quản lý tổ chức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BA5E810" w14:textId="77777777" w:rsidR="0012596E" w:rsidRDefault="00000000">
            <w:pPr>
              <w:spacing w:after="60"/>
            </w:pPr>
            <w:r>
              <w:rPr>
                <w:sz w:val="19"/>
              </w:rPr>
              <w:t>Phòng ban, cấu trúc tổ chức, phân công quản lý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6C49C30" w14:textId="77777777" w:rsidR="0012596E" w:rsidRDefault="00000000">
            <w:pPr>
              <w:spacing w:after="60"/>
            </w:pPr>
            <w:r>
              <w:rPr>
                <w:sz w:val="19"/>
              </w:rPr>
              <w:t>✅ Cơ bản</w:t>
            </w:r>
          </w:p>
        </w:tc>
      </w:tr>
      <w:tr w:rsidR="0012596E" w14:paraId="4D34A1E0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3E3FB009" w14:textId="77777777" w:rsidR="0012596E" w:rsidRDefault="00000000">
            <w:pPr>
              <w:spacing w:after="60"/>
            </w:pPr>
            <w:r>
              <w:rPr>
                <w:sz w:val="19"/>
              </w:rPr>
              <w:t>4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2C51316C" w14:textId="77777777" w:rsidR="0012596E" w:rsidRDefault="00000000">
            <w:pPr>
              <w:spacing w:after="60"/>
            </w:pPr>
            <w:r>
              <w:rPr>
                <w:sz w:val="19"/>
              </w:rPr>
              <w:t>Chấm công &amp; Điểm danh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41E1C225" w14:textId="77777777" w:rsidR="0012596E" w:rsidRDefault="00000000">
            <w:pPr>
              <w:spacing w:after="60"/>
            </w:pPr>
            <w:r>
              <w:rPr>
                <w:sz w:val="19"/>
              </w:rPr>
              <w:t>Tích hợp thiết bị, ghi nhận giờ làm, đóng kỳ chấm công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0CE1CAFA" w14:textId="77777777" w:rsidR="0012596E" w:rsidRDefault="00000000">
            <w:pPr>
              <w:spacing w:after="60"/>
            </w:pPr>
            <w:r>
              <w:rPr>
                <w:sz w:val="19"/>
              </w:rPr>
              <w:t>✅ Đầy đủ</w:t>
            </w:r>
          </w:p>
        </w:tc>
      </w:tr>
      <w:tr w:rsidR="0012596E" w14:paraId="7706362D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732EC08" w14:textId="77777777" w:rsidR="0012596E" w:rsidRDefault="00000000">
            <w:pPr>
              <w:spacing w:after="60"/>
            </w:pPr>
            <w:r>
              <w:rPr>
                <w:sz w:val="19"/>
              </w:rPr>
              <w:t>5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795F10E" w14:textId="77777777" w:rsidR="0012596E" w:rsidRDefault="00000000">
            <w:pPr>
              <w:spacing w:after="60"/>
            </w:pPr>
            <w:r>
              <w:rPr>
                <w:sz w:val="19"/>
              </w:rPr>
              <w:t>Quản lý nghỉ phép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E4D938E" w14:textId="77777777" w:rsidR="0012596E" w:rsidRDefault="00000000">
            <w:pPr>
              <w:spacing w:after="60"/>
            </w:pPr>
            <w:r>
              <w:rPr>
                <w:sz w:val="19"/>
              </w:rPr>
              <w:t>Đơn nghỉ, phê duyệt đa cấp, theo dõi số dư phép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12296F7" w14:textId="77777777" w:rsidR="0012596E" w:rsidRDefault="00000000">
            <w:pPr>
              <w:spacing w:after="60"/>
            </w:pPr>
            <w:r>
              <w:rPr>
                <w:sz w:val="19"/>
              </w:rPr>
              <w:t>✅ Đầy đủ</w:t>
            </w:r>
          </w:p>
        </w:tc>
      </w:tr>
      <w:tr w:rsidR="0012596E" w14:paraId="6CB1D90E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4459623F" w14:textId="77777777" w:rsidR="0012596E" w:rsidRDefault="00000000">
            <w:pPr>
              <w:spacing w:after="60"/>
            </w:pPr>
            <w:r>
              <w:rPr>
                <w:sz w:val="19"/>
              </w:rPr>
              <w:t>6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341AD524" w14:textId="77777777" w:rsidR="0012596E" w:rsidRDefault="00000000">
            <w:pPr>
              <w:spacing w:after="60"/>
            </w:pPr>
            <w:r>
              <w:rPr>
                <w:sz w:val="19"/>
              </w:rPr>
              <w:t>Quản lý tăng ca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046FA025" w14:textId="77777777" w:rsidR="0012596E" w:rsidRDefault="00000000">
            <w:pPr>
              <w:spacing w:after="60"/>
            </w:pPr>
            <w:r>
              <w:rPr>
                <w:sz w:val="19"/>
              </w:rPr>
              <w:t>Đăng ký OT, phê duyệt, kiểm tra giới hạn theo luật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495F6BA8" w14:textId="77777777" w:rsidR="0012596E" w:rsidRDefault="00000000">
            <w:pPr>
              <w:spacing w:after="60"/>
            </w:pPr>
            <w:r>
              <w:rPr>
                <w:sz w:val="19"/>
              </w:rPr>
              <w:t>✅ Đầy đủ</w:t>
            </w:r>
          </w:p>
        </w:tc>
      </w:tr>
      <w:tr w:rsidR="0012596E" w14:paraId="14B3918D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DE0E3CB" w14:textId="77777777" w:rsidR="0012596E" w:rsidRDefault="00000000">
            <w:pPr>
              <w:spacing w:after="60"/>
            </w:pPr>
            <w:r>
              <w:rPr>
                <w:sz w:val="19"/>
              </w:rPr>
              <w:t>7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78FF0BC" w14:textId="77777777" w:rsidR="0012596E" w:rsidRDefault="00000000">
            <w:pPr>
              <w:spacing w:after="60"/>
            </w:pPr>
            <w:r>
              <w:rPr>
                <w:sz w:val="19"/>
              </w:rPr>
              <w:t>Quản lý hợp đồng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8133E3B" w14:textId="77777777" w:rsidR="0012596E" w:rsidRDefault="00000000">
            <w:pPr>
              <w:spacing w:after="60"/>
            </w:pPr>
            <w:r>
              <w:rPr>
                <w:sz w:val="19"/>
              </w:rPr>
              <w:t>Lịch sử hợp đồng, cảnh báo hết hạn, các điều khoản lao động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547206C" w14:textId="77777777" w:rsidR="0012596E" w:rsidRDefault="00000000">
            <w:pPr>
              <w:spacing w:after="60"/>
            </w:pPr>
            <w:r>
              <w:rPr>
                <w:sz w:val="19"/>
              </w:rPr>
              <w:t>✅ Đầy đủ</w:t>
            </w:r>
          </w:p>
        </w:tc>
      </w:tr>
      <w:tr w:rsidR="0012596E" w14:paraId="685B1EB6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47E3782F" w14:textId="77777777" w:rsidR="0012596E" w:rsidRDefault="00000000">
            <w:pPr>
              <w:spacing w:after="60"/>
            </w:pPr>
            <w:r>
              <w:rPr>
                <w:sz w:val="19"/>
              </w:rPr>
              <w:t>8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7C86721F" w14:textId="77777777" w:rsidR="0012596E" w:rsidRDefault="00000000">
            <w:pPr>
              <w:spacing w:after="60"/>
            </w:pPr>
            <w:r>
              <w:rPr>
                <w:sz w:val="19"/>
              </w:rPr>
              <w:t>Tính lương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4CD5014D" w14:textId="77777777" w:rsidR="0012596E" w:rsidRDefault="00000000">
            <w:pPr>
              <w:spacing w:after="60"/>
            </w:pPr>
            <w:r>
              <w:rPr>
                <w:sz w:val="19"/>
              </w:rPr>
              <w:t>Công thức lương Việt Nam, BHXH/BHYT/BHTN, thuế TNCN lũy tiến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229FD27F" w14:textId="77777777" w:rsidR="0012596E" w:rsidRDefault="00000000">
            <w:pPr>
              <w:spacing w:after="60"/>
            </w:pPr>
            <w:r>
              <w:rPr>
                <w:sz w:val="19"/>
              </w:rPr>
              <w:t>✅ Đầy đủ</w:t>
            </w:r>
          </w:p>
        </w:tc>
      </w:tr>
      <w:tr w:rsidR="0012596E" w14:paraId="3D470103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AB61E63" w14:textId="77777777" w:rsidR="0012596E" w:rsidRDefault="00000000">
            <w:pPr>
              <w:spacing w:after="60"/>
            </w:pPr>
            <w:r>
              <w:rPr>
                <w:sz w:val="19"/>
              </w:rPr>
              <w:t>9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7B86F85" w14:textId="77777777" w:rsidR="0012596E" w:rsidRDefault="00000000">
            <w:pPr>
              <w:spacing w:after="60"/>
            </w:pPr>
            <w:r>
              <w:rPr>
                <w:sz w:val="19"/>
              </w:rPr>
              <w:t>Phê duyệt bảng lương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99AF398" w14:textId="77777777" w:rsidR="0012596E" w:rsidRDefault="00000000">
            <w:pPr>
              <w:spacing w:after="60"/>
            </w:pPr>
            <w:r>
              <w:rPr>
                <w:sz w:val="19"/>
              </w:rPr>
              <w:t>Luồng phê duyệt 3 bên: HR → Kế toán → Giám đốc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87FE37C" w14:textId="77777777" w:rsidR="0012596E" w:rsidRDefault="00000000">
            <w:pPr>
              <w:spacing w:after="60"/>
            </w:pPr>
            <w:r>
              <w:rPr>
                <w:sz w:val="19"/>
              </w:rPr>
              <w:t>✅ Đầy đủ</w:t>
            </w:r>
          </w:p>
        </w:tc>
      </w:tr>
      <w:tr w:rsidR="0012596E" w14:paraId="6CB61849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67FE9852" w14:textId="77777777" w:rsidR="0012596E" w:rsidRDefault="00000000">
            <w:pPr>
              <w:spacing w:after="60"/>
            </w:pPr>
            <w:r>
              <w:rPr>
                <w:sz w:val="19"/>
              </w:rPr>
              <w:t>10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2D265F87" w14:textId="77777777" w:rsidR="0012596E" w:rsidRDefault="00000000">
            <w:pPr>
              <w:spacing w:after="60"/>
            </w:pPr>
            <w:r>
              <w:rPr>
                <w:sz w:val="19"/>
              </w:rPr>
              <w:t>Cấu hình hệ thống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342B7A70" w14:textId="77777777" w:rsidR="0012596E" w:rsidRDefault="00000000">
            <w:pPr>
              <w:spacing w:after="60"/>
            </w:pPr>
            <w:r>
              <w:rPr>
                <w:sz w:val="19"/>
              </w:rPr>
              <w:t>Bảng lương, phụ cấp, thuế suất, lịch làm việc, ngày lễ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0304DD9A" w14:textId="77777777" w:rsidR="0012596E" w:rsidRDefault="00000000">
            <w:pPr>
              <w:spacing w:after="60"/>
            </w:pPr>
            <w:r>
              <w:rPr>
                <w:sz w:val="19"/>
              </w:rPr>
              <w:t>✅ Đầy đủ</w:t>
            </w:r>
          </w:p>
        </w:tc>
      </w:tr>
      <w:tr w:rsidR="0012596E" w14:paraId="71D61869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0CEA355" w14:textId="77777777" w:rsidR="0012596E" w:rsidRDefault="00000000">
            <w:pPr>
              <w:spacing w:after="60"/>
            </w:pPr>
            <w:r>
              <w:rPr>
                <w:sz w:val="19"/>
              </w:rPr>
              <w:t>11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25CB332" w14:textId="77777777" w:rsidR="0012596E" w:rsidRDefault="00000000">
            <w:pPr>
              <w:spacing w:after="60"/>
            </w:pPr>
            <w:r>
              <w:rPr>
                <w:sz w:val="19"/>
              </w:rPr>
              <w:t>Báo cáo nhân sự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9534B4C" w14:textId="77777777" w:rsidR="0012596E" w:rsidRDefault="00000000">
            <w:pPr>
              <w:spacing w:after="60"/>
            </w:pPr>
            <w:r>
              <w:rPr>
                <w:sz w:val="19"/>
              </w:rPr>
              <w:t>Chi phí nhân sự, bảo hiểm, tổng hợp thuế TNCN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B7C7D0B" w14:textId="77777777" w:rsidR="0012596E" w:rsidRDefault="00000000">
            <w:pPr>
              <w:spacing w:after="60"/>
            </w:pPr>
            <w:r>
              <w:rPr>
                <w:sz w:val="19"/>
              </w:rPr>
              <w:t>✅ Cơ bản</w:t>
            </w:r>
          </w:p>
        </w:tc>
      </w:tr>
      <w:tr w:rsidR="0012596E" w14:paraId="150B9FA8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3D737971" w14:textId="77777777" w:rsidR="0012596E" w:rsidRDefault="00000000">
            <w:pPr>
              <w:spacing w:after="60"/>
            </w:pPr>
            <w:r>
              <w:rPr>
                <w:sz w:val="19"/>
              </w:rPr>
              <w:t>12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1206C34A" w14:textId="77777777" w:rsidR="0012596E" w:rsidRDefault="00000000">
            <w:pPr>
              <w:spacing w:after="60"/>
            </w:pPr>
            <w:r>
              <w:rPr>
                <w:sz w:val="19"/>
              </w:rPr>
              <w:t>Tự phục vụ nhân viên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287E9C31" w14:textId="77777777" w:rsidR="0012596E" w:rsidRDefault="00000000">
            <w:pPr>
              <w:spacing w:after="60"/>
            </w:pPr>
            <w:r>
              <w:rPr>
                <w:sz w:val="19"/>
              </w:rPr>
              <w:t>Xem hồ sơ, nộp đơn, xem phiếu lương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1C3AC105" w14:textId="77777777" w:rsidR="0012596E" w:rsidRDefault="00000000">
            <w:pPr>
              <w:spacing w:after="60"/>
            </w:pPr>
            <w:r>
              <w:rPr>
                <w:sz w:val="19"/>
              </w:rPr>
              <w:t>✅ Cơ bản</w:t>
            </w:r>
          </w:p>
        </w:tc>
      </w:tr>
      <w:tr w:rsidR="0012596E" w14:paraId="4B72060A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9F8A467" w14:textId="77777777" w:rsidR="0012596E" w:rsidRDefault="00000000">
            <w:pPr>
              <w:spacing w:after="60"/>
            </w:pPr>
            <w:r>
              <w:rPr>
                <w:sz w:val="19"/>
              </w:rPr>
              <w:t>13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2C80258" w14:textId="77777777" w:rsidR="0012596E" w:rsidRDefault="00000000">
            <w:pPr>
              <w:spacing w:after="60"/>
            </w:pPr>
            <w:r>
              <w:rPr>
                <w:sz w:val="19"/>
              </w:rPr>
              <w:t>Thông báo nội bộ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E0EDEC8" w14:textId="77777777" w:rsidR="0012596E" w:rsidRDefault="00000000">
            <w:pPr>
              <w:spacing w:after="60"/>
            </w:pPr>
            <w:r>
              <w:rPr>
                <w:sz w:val="19"/>
              </w:rPr>
              <w:t>Thông báo tự động theo sự kiện nghiệp vụ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B857F4F" w14:textId="77777777" w:rsidR="0012596E" w:rsidRDefault="00000000">
            <w:pPr>
              <w:spacing w:after="60"/>
            </w:pPr>
            <w:r>
              <w:rPr>
                <w:sz w:val="19"/>
              </w:rPr>
              <w:t>✅ Đầy đủ</w:t>
            </w:r>
          </w:p>
        </w:tc>
      </w:tr>
      <w:tr w:rsidR="0012596E" w14:paraId="42C201F1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705E8FB6" w14:textId="77777777" w:rsidR="0012596E" w:rsidRDefault="00000000">
            <w:pPr>
              <w:spacing w:after="60"/>
            </w:pPr>
            <w:r>
              <w:rPr>
                <w:sz w:val="19"/>
              </w:rPr>
              <w:t>14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76BC3066" w14:textId="77777777" w:rsidR="0012596E" w:rsidRDefault="00000000">
            <w:pPr>
              <w:spacing w:after="60"/>
            </w:pPr>
            <w:r>
              <w:rPr>
                <w:sz w:val="19"/>
              </w:rPr>
              <w:t>Nhật ký kiểm toán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2C99BFDA" w14:textId="77777777" w:rsidR="0012596E" w:rsidRDefault="00000000">
            <w:pPr>
              <w:spacing w:after="60"/>
            </w:pPr>
            <w:r>
              <w:rPr>
                <w:sz w:val="19"/>
              </w:rPr>
              <w:t>Ghi nhận người tạo/sửa, thời gian thao tác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2161DF58" w14:textId="77777777" w:rsidR="0012596E" w:rsidRDefault="00000000">
            <w:pPr>
              <w:spacing w:after="60"/>
            </w:pPr>
            <w:r>
              <w:rPr>
                <w:sz w:val="19"/>
              </w:rPr>
              <w:t>✅ Đầy đủ</w:t>
            </w:r>
          </w:p>
        </w:tc>
      </w:tr>
    </w:tbl>
    <w:p w14:paraId="27D165A0" w14:textId="77777777" w:rsidR="0012596E" w:rsidRDefault="0012596E"/>
    <w:p w14:paraId="27347442" w14:textId="77777777" w:rsidR="0012596E" w:rsidRDefault="0012596E">
      <w:pPr>
        <w:pBdr>
          <w:bottom w:val="single" w:sz="6" w:space="1" w:color="AAAAAA"/>
        </w:pBdr>
        <w:spacing w:before="60" w:after="60"/>
      </w:pPr>
    </w:p>
    <w:p w14:paraId="225CC63E" w14:textId="77777777" w:rsidR="0012596E" w:rsidRDefault="00000000">
      <w:pPr>
        <w:pStyle w:val="Heading3"/>
        <w:spacing w:before="160" w:after="60"/>
      </w:pPr>
      <w:r>
        <w:rPr>
          <w:rFonts w:ascii="Times New Roman" w:hAnsi="Times New Roman"/>
          <w:color w:val="2E6DA4"/>
          <w:sz w:val="23"/>
        </w:rPr>
        <w:lastRenderedPageBreak/>
        <w:t>1.2 Chi tiết các chức năng đã triển khai</w:t>
      </w:r>
    </w:p>
    <w:p w14:paraId="5C2E1030" w14:textId="77777777" w:rsidR="0012596E" w:rsidRDefault="00000000">
      <w:pPr>
        <w:pStyle w:val="Heading4"/>
        <w:spacing w:before="120" w:after="40"/>
      </w:pPr>
      <w:r>
        <w:rPr>
          <w:rFonts w:ascii="Times New Roman" w:hAnsi="Times New Roman"/>
          <w:color w:val="3A7EC4"/>
          <w:sz w:val="22"/>
        </w:rPr>
        <w:t>1.2.1 Xác thực và Bảo mật</w:t>
      </w:r>
    </w:p>
    <w:p w14:paraId="6E2FEF34" w14:textId="77777777" w:rsidR="0012596E" w:rsidRDefault="00000000">
      <w:pPr>
        <w:pStyle w:val="ListBullet"/>
        <w:spacing w:after="60"/>
      </w:pPr>
      <w:r>
        <w:rPr>
          <w:b/>
        </w:rPr>
        <w:t>Đăng nhập JWT:</w:t>
      </w:r>
      <w:r>
        <w:t xml:space="preserve"> Access token (5 phút) lưu trong bộ nhớ frontend + Refresh token (14 ngày) trong HttpOnly cookie, không lộ token qua JavaScript</w:t>
      </w:r>
    </w:p>
    <w:p w14:paraId="3FF8A211" w14:textId="444F1124" w:rsidR="0012596E" w:rsidRDefault="00000000">
      <w:pPr>
        <w:pStyle w:val="ListBullet"/>
        <w:spacing w:after="60"/>
      </w:pPr>
      <w:r>
        <w:rPr>
          <w:b/>
        </w:rPr>
        <w:t>Phân quyền RBAC 7 cấp:</w:t>
      </w:r>
      <w:r>
        <w:t xml:space="preserve"> EMPLOYEE → LEADER → MANAGER → HR_ADMIN → FINANCE_ADMIN → DIRECTOR,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qua </w:t>
      </w:r>
      <w:r>
        <w:rPr>
          <w:rFonts w:ascii="Courier New" w:hAnsi="Courier New"/>
          <w:color w:val="C7254E"/>
          <w:sz w:val="18"/>
        </w:rPr>
        <w:t>@PreAuthorize</w:t>
      </w:r>
      <w:r>
        <w:t xml:space="preserve"> tại từng endpoint</w:t>
      </w:r>
    </w:p>
    <w:p w14:paraId="406E2989" w14:textId="77777777" w:rsidR="0012596E" w:rsidRDefault="00000000">
      <w:pPr>
        <w:pStyle w:val="ListBullet"/>
        <w:spacing w:after="60"/>
      </w:pPr>
      <w:r>
        <w:rPr>
          <w:b/>
        </w:rPr>
        <w:t>Giới hạn đăng nhập:</w:t>
      </w:r>
      <w:r>
        <w:t xml:space="preserve"> Tối đa 10 lần thất bại / 15 phút mỗi IP (Redis-backed), trả về HTTP 429 kèm thời gian chờ</w:t>
      </w:r>
    </w:p>
    <w:p w14:paraId="5D3C51EC" w14:textId="77777777" w:rsidR="0012596E" w:rsidRDefault="00000000">
      <w:pPr>
        <w:pStyle w:val="ListBullet"/>
        <w:spacing w:after="60"/>
      </w:pPr>
      <w:r>
        <w:rPr>
          <w:b/>
        </w:rPr>
        <w:t>Xác thực thiết bị chấm công:</w:t>
      </w:r>
      <w:r>
        <w:t xml:space="preserve"> API key SHA-256, vòng đời key có thể thu hồi và xoay vòng</w:t>
      </w:r>
    </w:p>
    <w:p w14:paraId="6E1FACD0" w14:textId="77777777" w:rsidR="0012596E" w:rsidRDefault="00000000">
      <w:pPr>
        <w:pStyle w:val="ListBullet"/>
        <w:spacing w:after="60"/>
      </w:pPr>
      <w:r>
        <w:rPr>
          <w:b/>
        </w:rPr>
        <w:t>Nhật ký kiểm toán:</w:t>
      </w:r>
      <w:r>
        <w:t xml:space="preserve"> Trường </w:t>
      </w:r>
      <w:r>
        <w:rPr>
          <w:rFonts w:ascii="Courier New" w:hAnsi="Courier New"/>
          <w:color w:val="C7254E"/>
          <w:sz w:val="18"/>
        </w:rPr>
        <w:t>createdBy</w:t>
      </w:r>
      <w:r>
        <w:t xml:space="preserve">, </w:t>
      </w:r>
      <w:r>
        <w:rPr>
          <w:rFonts w:ascii="Courier New" w:hAnsi="Courier New"/>
          <w:color w:val="C7254E"/>
          <w:sz w:val="18"/>
        </w:rPr>
        <w:t>updatedBy</w:t>
      </w:r>
      <w:r>
        <w:t xml:space="preserve">, </w:t>
      </w:r>
      <w:r>
        <w:rPr>
          <w:rFonts w:ascii="Courier New" w:hAnsi="Courier New"/>
          <w:color w:val="C7254E"/>
          <w:sz w:val="18"/>
        </w:rPr>
        <w:t>createdDate</w:t>
      </w:r>
      <w:r>
        <w:t xml:space="preserve">, </w:t>
      </w:r>
      <w:r>
        <w:rPr>
          <w:rFonts w:ascii="Courier New" w:hAnsi="Courier New"/>
          <w:color w:val="C7254E"/>
          <w:sz w:val="18"/>
        </w:rPr>
        <w:t>updatedDate</w:t>
      </w:r>
      <w:r>
        <w:t xml:space="preserve"> tự động ghi nhận qua Spring Data JPA Auditing</w:t>
      </w:r>
    </w:p>
    <w:p w14:paraId="50359ED9" w14:textId="77777777" w:rsidR="0012596E" w:rsidRDefault="00000000">
      <w:pPr>
        <w:pStyle w:val="Heading4"/>
        <w:spacing w:before="120" w:after="40"/>
      </w:pPr>
      <w:r>
        <w:rPr>
          <w:rFonts w:ascii="Times New Roman" w:hAnsi="Times New Roman"/>
          <w:color w:val="3A7EC4"/>
          <w:sz w:val="22"/>
        </w:rPr>
        <w:t>1.2.2 Quản lý Nhân viên</w:t>
      </w:r>
    </w:p>
    <w:p w14:paraId="341BCB44" w14:textId="00AD3858" w:rsidR="0012596E" w:rsidRDefault="00000000">
      <w:pPr>
        <w:pStyle w:val="ListBullet"/>
        <w:spacing w:after="60"/>
      </w:pPr>
      <w:r>
        <w:t xml:space="preserve">Thêm, sửa, xóa mềm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 w:rsidR="00932E37">
        <w:t xml:space="preserve"> </w:t>
      </w:r>
      <w:proofErr w:type="spellStart"/>
      <w:r w:rsidR="00932E37">
        <w:t>có</w:t>
      </w:r>
      <w:proofErr w:type="spellEnd"/>
      <w:r w:rsidR="00932E37">
        <w:t xml:space="preserve"> </w:t>
      </w:r>
      <w:proofErr w:type="spellStart"/>
      <w:r w:rsidR="00932E37">
        <w:t>quy</w:t>
      </w:r>
      <w:proofErr w:type="spellEnd"/>
      <w:r w:rsidR="00932E37">
        <w:t xml:space="preserve"> </w:t>
      </w:r>
      <w:proofErr w:type="spellStart"/>
      <w:r w:rsidR="00932E37">
        <w:t>trình</w:t>
      </w:r>
      <w:proofErr w:type="spellEnd"/>
      <w:r w:rsidR="00932E37">
        <w:t xml:space="preserve"> </w:t>
      </w:r>
      <w:proofErr w:type="spellStart"/>
      <w:r w:rsidR="00932E37">
        <w:t>phê</w:t>
      </w:r>
      <w:proofErr w:type="spellEnd"/>
      <w:r w:rsidR="00932E37">
        <w:t xml:space="preserve"> </w:t>
      </w:r>
      <w:proofErr w:type="spellStart"/>
      <w:r w:rsidR="00932E37">
        <w:t>duyệt</w:t>
      </w:r>
      <w:proofErr w:type="spellEnd"/>
      <w:r w:rsidR="00932E37">
        <w:t xml:space="preserve"> </w:t>
      </w:r>
      <w:proofErr w:type="spellStart"/>
      <w:r w:rsidR="00932E37">
        <w:t>đa</w:t>
      </w:r>
      <w:proofErr w:type="spellEnd"/>
      <w:r w:rsidR="00932E37">
        <w:t xml:space="preserve"> </w:t>
      </w:r>
      <w:proofErr w:type="spellStart"/>
      <w:r w:rsidR="00932E37">
        <w:t>cấp</w:t>
      </w:r>
      <w:proofErr w:type="spellEnd"/>
    </w:p>
    <w:p w14:paraId="2951C0C7" w14:textId="77777777" w:rsidR="0012596E" w:rsidRDefault="00000000">
      <w:pPr>
        <w:pStyle w:val="ListBullet"/>
        <w:spacing w:after="60"/>
      </w:pPr>
      <w:r>
        <w:t>Thông tin pháp lý bắt buộc: CCCD/CMND (unique), Mã số thuế cá nhân (unique), Số sổ BHXH (unique), Số tài khoản ngân hàng, ngày sinh, giới tính, quê quán</w:t>
      </w:r>
    </w:p>
    <w:p w14:paraId="405D5A4D" w14:textId="77777777" w:rsidR="0012596E" w:rsidRDefault="00000000">
      <w:pPr>
        <w:pStyle w:val="ListBullet"/>
        <w:spacing w:after="60"/>
      </w:pPr>
      <w:r>
        <w:t>Quản lý người phụ thuộc giảm trừ thuế TNCN theo Mẫu 02/CK-TNCN (quan hệ, ngày hiệu lực, trạng thái hoạt động)</w:t>
      </w:r>
    </w:p>
    <w:p w14:paraId="585E04CD" w14:textId="77777777" w:rsidR="0012596E" w:rsidRDefault="00000000">
      <w:pPr>
        <w:pStyle w:val="ListBullet"/>
        <w:spacing w:after="60"/>
      </w:pPr>
      <w:r>
        <w:t>Ảnh đại diện nhân viên</w:t>
      </w:r>
    </w:p>
    <w:p w14:paraId="29EB1B98" w14:textId="77777777" w:rsidR="0012596E" w:rsidRDefault="00000000">
      <w:pPr>
        <w:pStyle w:val="ListBullet"/>
        <w:spacing w:after="60"/>
      </w:pPr>
      <w:r>
        <w:t>Tài khoản hệ thống liên kết 1:1 với hồ sơ nhân viên</w:t>
      </w:r>
    </w:p>
    <w:p w14:paraId="3B8E5802" w14:textId="77777777" w:rsidR="0012596E" w:rsidRDefault="00000000">
      <w:pPr>
        <w:pStyle w:val="Heading4"/>
        <w:spacing w:before="120" w:after="40"/>
      </w:pPr>
      <w:r>
        <w:rPr>
          <w:rFonts w:ascii="Times New Roman" w:hAnsi="Times New Roman"/>
          <w:color w:val="3A7EC4"/>
          <w:sz w:val="22"/>
        </w:rPr>
        <w:t>1.2.3 Quản lý Phòng ban</w:t>
      </w:r>
    </w:p>
    <w:p w14:paraId="5ED30AA2" w14:textId="327E2098" w:rsidR="0012596E" w:rsidRDefault="00000000">
      <w:pPr>
        <w:pStyle w:val="ListBullet"/>
        <w:spacing w:after="60"/>
      </w:pPr>
      <w:r>
        <w:t xml:space="preserve">CRUD </w:t>
      </w:r>
      <w:proofErr w:type="spellStart"/>
      <w:r>
        <w:t>phòng</w:t>
      </w:r>
      <w:proofErr w:type="spellEnd"/>
      <w:r>
        <w:t xml:space="preserve"> ban</w:t>
      </w:r>
      <w:r w:rsidR="00932E37">
        <w:t xml:space="preserve"> </w:t>
      </w:r>
      <w:proofErr w:type="spellStart"/>
      <w:r w:rsidR="00932E37">
        <w:t>có</w:t>
      </w:r>
      <w:proofErr w:type="spellEnd"/>
      <w:r w:rsidR="00932E37">
        <w:t xml:space="preserve"> </w:t>
      </w:r>
      <w:proofErr w:type="spellStart"/>
      <w:r w:rsidR="00932E37">
        <w:t>quy</w:t>
      </w:r>
      <w:proofErr w:type="spellEnd"/>
      <w:r w:rsidR="00932E37">
        <w:t xml:space="preserve"> </w:t>
      </w:r>
      <w:proofErr w:type="spellStart"/>
      <w:r w:rsidR="00932E37">
        <w:t>trình</w:t>
      </w:r>
      <w:proofErr w:type="spellEnd"/>
      <w:r w:rsidR="00932E37">
        <w:t xml:space="preserve"> </w:t>
      </w:r>
      <w:proofErr w:type="spellStart"/>
      <w:r w:rsidR="00932E37">
        <w:t>phê</w:t>
      </w:r>
      <w:proofErr w:type="spellEnd"/>
      <w:r w:rsidR="00932E37">
        <w:t xml:space="preserve"> </w:t>
      </w:r>
      <w:proofErr w:type="spellStart"/>
      <w:r w:rsidR="00932E37">
        <w:t>duyệt</w:t>
      </w:r>
      <w:proofErr w:type="spellEnd"/>
      <w:r w:rsidR="00932E37">
        <w:t xml:space="preserve"> </w:t>
      </w:r>
      <w:proofErr w:type="spellStart"/>
      <w:r w:rsidR="00932E37">
        <w:t>đa</w:t>
      </w:r>
      <w:proofErr w:type="spellEnd"/>
      <w:r w:rsidR="00932E37">
        <w:t xml:space="preserve"> </w:t>
      </w:r>
      <w:proofErr w:type="spellStart"/>
      <w:r w:rsidR="00932E37">
        <w:t>cấp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 w:rsidR="00932E37">
        <w:t>.</w:t>
      </w:r>
    </w:p>
    <w:p w14:paraId="614BD4BF" w14:textId="77777777" w:rsidR="0012596E" w:rsidRDefault="00000000">
      <w:pPr>
        <w:pStyle w:val="ListBullet"/>
        <w:spacing w:after="60"/>
      </w:pPr>
      <w:r>
        <w:t>Danh sách nhân viên theo phòng ban, yêu cầu xác thực</w:t>
      </w:r>
    </w:p>
    <w:p w14:paraId="352D92CE" w14:textId="77777777" w:rsidR="0012596E" w:rsidRDefault="00000000">
      <w:pPr>
        <w:pStyle w:val="Heading4"/>
        <w:spacing w:before="120" w:after="40"/>
      </w:pPr>
      <w:r>
        <w:rPr>
          <w:rFonts w:ascii="Times New Roman" w:hAnsi="Times New Roman"/>
          <w:color w:val="3A7EC4"/>
          <w:sz w:val="22"/>
        </w:rPr>
        <w:t>1.2.4 Chấm công</w:t>
      </w:r>
    </w:p>
    <w:p w14:paraId="3065C67F" w14:textId="77777777" w:rsidR="0012596E" w:rsidRDefault="00000000">
      <w:pPr>
        <w:pStyle w:val="ListBullet"/>
        <w:spacing w:after="60"/>
      </w:pPr>
      <w:r>
        <w:t>Ghi nhận check-in/check-out qua thiết bị nhận diện khuôn mặt (xác thực bằng Device API Key)</w:t>
      </w:r>
    </w:p>
    <w:p w14:paraId="4B7CD1EC" w14:textId="77777777" w:rsidR="0012596E" w:rsidRDefault="00000000">
      <w:pPr>
        <w:pStyle w:val="ListBullet"/>
        <w:spacing w:after="60"/>
      </w:pPr>
      <w:r>
        <w:t>Tự động chuyển dữ liệu thô → bản ghi chấm công qua Spring Events (</w:t>
      </w:r>
      <w:r>
        <w:rPr>
          <w:rFonts w:ascii="Courier New" w:hAnsi="Courier New"/>
          <w:color w:val="C7254E"/>
          <w:sz w:val="18"/>
        </w:rPr>
        <w:t>@TransactionalEventListener</w:t>
      </w:r>
      <w:r>
        <w:t>)</w:t>
      </w:r>
    </w:p>
    <w:p w14:paraId="0E8E3822" w14:textId="77777777" w:rsidR="0012596E" w:rsidRDefault="00000000">
      <w:pPr>
        <w:pStyle w:val="ListBullet"/>
        <w:spacing w:after="60"/>
      </w:pPr>
      <w:r>
        <w:t>Cron bù vào nửa đêm để xử lý các bản ghi bị bỏ sót</w:t>
      </w:r>
    </w:p>
    <w:p w14:paraId="010C2B53" w14:textId="77777777" w:rsidR="0012596E" w:rsidRDefault="00000000">
      <w:pPr>
        <w:pStyle w:val="ListBullet"/>
        <w:spacing w:after="60"/>
      </w:pPr>
      <w:r>
        <w:t>Quản lý lịch nghỉ lễ quốc gia</w:t>
      </w:r>
    </w:p>
    <w:p w14:paraId="4AE6C0C1" w14:textId="77777777" w:rsidR="0012596E" w:rsidRDefault="00000000">
      <w:pPr>
        <w:pStyle w:val="ListBullet"/>
        <w:spacing w:after="60"/>
      </w:pPr>
      <w:r>
        <w:rPr>
          <w:b/>
        </w:rPr>
        <w:t>Đóng kỳ chấm công:</w:t>
      </w:r>
      <w:r>
        <w:t xml:space="preserve"> điều kiện bắt buộc trước khi tính lương — HR_ADMIN chính thức bàn giao dữ liệu cho Kế toán</w:t>
      </w:r>
    </w:p>
    <w:p w14:paraId="117D8F66" w14:textId="77777777" w:rsidR="0012596E" w:rsidRDefault="00000000">
      <w:pPr>
        <w:pStyle w:val="ListBullet"/>
        <w:spacing w:after="60"/>
      </w:pPr>
      <w:r>
        <w:t>Đối chiếu phân loại vắng mặt: nghỉ có phép / vắng không phép</w:t>
      </w:r>
    </w:p>
    <w:p w14:paraId="18F2EE7C" w14:textId="77777777" w:rsidR="0012596E" w:rsidRDefault="00000000">
      <w:pPr>
        <w:pStyle w:val="Heading4"/>
        <w:spacing w:before="120" w:after="40"/>
      </w:pPr>
      <w:r>
        <w:rPr>
          <w:rFonts w:ascii="Times New Roman" w:hAnsi="Times New Roman"/>
          <w:color w:val="3A7EC4"/>
          <w:sz w:val="22"/>
        </w:rPr>
        <w:t>1.2.5 Quản lý Nghỉ phép</w:t>
      </w:r>
    </w:p>
    <w:p w14:paraId="3AB3C7E4" w14:textId="77777777" w:rsidR="0012596E" w:rsidRDefault="00000000">
      <w:pPr>
        <w:pStyle w:val="ListBullet"/>
        <w:spacing w:after="60"/>
      </w:pPr>
      <w:r>
        <w:t>Đầy đủ loại nghỉ phép theo Bộ Luật Lao Động 2019: phép năm, ốm đau, thai sản, tang, cưới, học tập...</w:t>
      </w:r>
    </w:p>
    <w:p w14:paraId="1E083C30" w14:textId="77777777" w:rsidR="0012596E" w:rsidRDefault="00000000">
      <w:pPr>
        <w:pStyle w:val="ListBullet"/>
        <w:spacing w:after="60"/>
      </w:pPr>
      <w:r>
        <w:t>Quản lý số dư phép hai giai đoạn: dự trữ (</w:t>
      </w:r>
      <w:r>
        <w:rPr>
          <w:rFonts w:ascii="Courier New" w:hAnsi="Courier New"/>
          <w:color w:val="C7254E"/>
          <w:sz w:val="18"/>
        </w:rPr>
        <w:t>pendingDays</w:t>
      </w:r>
      <w:r>
        <w:t>) khi nộp đơn → xác nhận (</w:t>
      </w:r>
      <w:r>
        <w:rPr>
          <w:rFonts w:ascii="Courier New" w:hAnsi="Courier New"/>
          <w:color w:val="C7254E"/>
          <w:sz w:val="18"/>
        </w:rPr>
        <w:t>usedDays</w:t>
      </w:r>
      <w:r>
        <w:t>) khi phê duyệt → hoàn trả khi từ chối</w:t>
      </w:r>
    </w:p>
    <w:p w14:paraId="3CF9C66B" w14:textId="77777777" w:rsidR="0012596E" w:rsidRDefault="00000000">
      <w:pPr>
        <w:pStyle w:val="ListBullet"/>
        <w:spacing w:after="60"/>
      </w:pPr>
      <w:r>
        <w:t>Quy trình phê duyệt đa cấp: EMPLOYEE → LEADER → MANAGER → HR_ADMIN</w:t>
      </w:r>
    </w:p>
    <w:p w14:paraId="553DCD90" w14:textId="77777777" w:rsidR="0012596E" w:rsidRDefault="00000000">
      <w:pPr>
        <w:pStyle w:val="ListBullet"/>
        <w:spacing w:after="60"/>
      </w:pPr>
      <w:r>
        <w:t>Thông báo tự động đến người phê duyệt tiếp theo khi có đơn mới</w:t>
      </w:r>
    </w:p>
    <w:p w14:paraId="3F03ED39" w14:textId="77777777" w:rsidR="0012596E" w:rsidRDefault="00000000">
      <w:pPr>
        <w:pStyle w:val="Heading4"/>
        <w:spacing w:before="120" w:after="40"/>
      </w:pPr>
      <w:r>
        <w:rPr>
          <w:rFonts w:ascii="Times New Roman" w:hAnsi="Times New Roman"/>
          <w:color w:val="3A7EC4"/>
          <w:sz w:val="22"/>
        </w:rPr>
        <w:t>1.2.6 Quản lý Tăng ca</w:t>
      </w:r>
    </w:p>
    <w:p w14:paraId="14B06A5E" w14:textId="77777777" w:rsidR="0012596E" w:rsidRDefault="00000000">
      <w:pPr>
        <w:pStyle w:val="ListBullet"/>
        <w:spacing w:after="60"/>
      </w:pPr>
      <w:r>
        <w:t>Đăng ký OT, quy trình phê duyệt đa cấp tương tự nghỉ phép</w:t>
      </w:r>
    </w:p>
    <w:p w14:paraId="4EED56A3" w14:textId="77777777" w:rsidR="0012596E" w:rsidRDefault="00000000">
      <w:pPr>
        <w:pStyle w:val="ListBullet"/>
        <w:spacing w:after="60"/>
      </w:pPr>
      <w:r>
        <w:t>Kiểm tra giới hạn OT theo Điều 107 BLLĐ: 40 giờ/tháng và 200 giờ/năm, trả về HTTP 400 kèm số giờ OT còn lại</w:t>
      </w:r>
    </w:p>
    <w:p w14:paraId="022197CA" w14:textId="77777777" w:rsidR="0012596E" w:rsidRDefault="00000000">
      <w:pPr>
        <w:pStyle w:val="ListBullet"/>
        <w:spacing w:after="60"/>
      </w:pPr>
      <w:r>
        <w:t>Tính phụ cấp đêm tỷ lệ theo thời gian thực tế trong khung 22:00–06:00 (tính theo phút)</w:t>
      </w:r>
    </w:p>
    <w:p w14:paraId="5DC8DB6D" w14:textId="77777777" w:rsidR="0012596E" w:rsidRDefault="00000000">
      <w:pPr>
        <w:pStyle w:val="ListBullet"/>
        <w:spacing w:after="60"/>
      </w:pPr>
      <w:r>
        <w:t>Hệ số OT: ×1.5 (ngày thường), ×2.0 (cuối tuần), ×3.0 (ngày lễ)</w:t>
      </w:r>
    </w:p>
    <w:p w14:paraId="7D96C388" w14:textId="77777777" w:rsidR="0012596E" w:rsidRDefault="00000000">
      <w:pPr>
        <w:pStyle w:val="Heading4"/>
        <w:spacing w:before="120" w:after="40"/>
      </w:pPr>
      <w:r>
        <w:rPr>
          <w:rFonts w:ascii="Times New Roman" w:hAnsi="Times New Roman"/>
          <w:color w:val="3A7EC4"/>
          <w:sz w:val="22"/>
        </w:rPr>
        <w:lastRenderedPageBreak/>
        <w:t>1.2.7 Quản lý Hợp đồng</w:t>
      </w:r>
    </w:p>
    <w:p w14:paraId="25A3A984" w14:textId="6DDD1DC1" w:rsidR="00932E37" w:rsidRDefault="00932E37" w:rsidP="00932E37">
      <w:pPr>
        <w:pStyle w:val="ListBullet"/>
        <w:spacing w:after="60"/>
      </w:pPr>
      <w:r>
        <w:t xml:space="preserve">CRUD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1BD82E92" w14:textId="77D0F067" w:rsidR="0012596E" w:rsidRDefault="00000000">
      <w:pPr>
        <w:pStyle w:val="ListBullet"/>
        <w:spacing w:after="60"/>
      </w:pPr>
      <w:r>
        <w:t xml:space="preserve">Lưu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: mỗi hợp đồng có </w:t>
      </w:r>
      <w:r>
        <w:rPr>
          <w:rFonts w:ascii="Courier New" w:hAnsi="Courier New"/>
          <w:color w:val="C7254E"/>
          <w:sz w:val="18"/>
        </w:rPr>
        <w:t>effectiveFrom</w:t>
      </w:r>
      <w:r>
        <w:t xml:space="preserve"> / </w:t>
      </w:r>
      <w:r>
        <w:rPr>
          <w:rFonts w:ascii="Courier New" w:hAnsi="Courier New"/>
          <w:color w:val="C7254E"/>
          <w:sz w:val="18"/>
        </w:rPr>
        <w:t>effectiveTo</w:t>
      </w:r>
      <w:r>
        <w:t xml:space="preserve"> / cờ </w:t>
      </w:r>
      <w:r>
        <w:rPr>
          <w:rFonts w:ascii="Courier New" w:hAnsi="Courier New"/>
          <w:color w:val="C7254E"/>
          <w:sz w:val="18"/>
        </w:rPr>
        <w:t>current</w:t>
      </w:r>
      <w:r>
        <w:t>, không ghi đè</w:t>
      </w:r>
    </w:p>
    <w:p w14:paraId="4F7F5BBF" w14:textId="77777777" w:rsidR="0012596E" w:rsidRDefault="00000000">
      <w:pPr>
        <w:pStyle w:val="ListBullet"/>
        <w:spacing w:after="60"/>
      </w:pPr>
      <w:r>
        <w:t>Cảnh báo hợp đồng sắp hết hạn: cron hàng ngày + thông báo nội bộ</w:t>
      </w:r>
    </w:p>
    <w:p w14:paraId="63EF9DE1" w14:textId="77777777" w:rsidR="0012596E" w:rsidRDefault="00000000">
      <w:pPr>
        <w:pStyle w:val="ListBullet"/>
        <w:spacing w:after="60"/>
      </w:pPr>
      <w:r>
        <w:t xml:space="preserve">Ngày tháng lưu dạng </w:t>
      </w:r>
      <w:r>
        <w:rPr>
          <w:rFonts w:ascii="Courier New" w:hAnsi="Courier New"/>
          <w:color w:val="C7254E"/>
          <w:sz w:val="18"/>
        </w:rPr>
        <w:t>LocalDate</w:t>
      </w:r>
      <w:r>
        <w:t xml:space="preserve"> (chuẩn ISO-8601)</w:t>
      </w:r>
    </w:p>
    <w:p w14:paraId="7A88A55D" w14:textId="77777777" w:rsidR="0012596E" w:rsidRDefault="00000000">
      <w:pPr>
        <w:pStyle w:val="ListBullet"/>
        <w:spacing w:after="60"/>
      </w:pPr>
      <w:r>
        <w:t>API danh sách hợp đồng sắp hết hạn trong N ngày tới</w:t>
      </w:r>
    </w:p>
    <w:p w14:paraId="673CDED0" w14:textId="77777777" w:rsidR="0012596E" w:rsidRDefault="00000000">
      <w:pPr>
        <w:pStyle w:val="Heading4"/>
        <w:spacing w:before="120" w:after="40"/>
      </w:pPr>
      <w:r>
        <w:rPr>
          <w:rFonts w:ascii="Times New Roman" w:hAnsi="Times New Roman"/>
          <w:color w:val="3A7EC4"/>
          <w:sz w:val="22"/>
        </w:rPr>
        <w:t>1.2.8 Tính lương</w:t>
      </w:r>
    </w:p>
    <w:p w14:paraId="253CBF7C" w14:textId="7BBD6AB7" w:rsidR="0012596E" w:rsidRDefault="00000000">
      <w:pPr>
        <w:pStyle w:val="ListBullet"/>
        <w:spacing w:after="60"/>
      </w:pPr>
      <w:r>
        <w:rPr>
          <w:b/>
        </w:rPr>
        <w:t xml:space="preserve">Công </w:t>
      </w:r>
      <w:proofErr w:type="spellStart"/>
      <w:r>
        <w:rPr>
          <w:b/>
        </w:rPr>
        <w:t>thức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lương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rPr>
          <w:rFonts w:ascii="Courier New" w:hAnsi="Courier New"/>
          <w:color w:val="C7254E"/>
          <w:sz w:val="18"/>
        </w:rPr>
        <w:t>Lhq</w:t>
      </w:r>
      <w:proofErr w:type="spellEnd"/>
      <w:r>
        <w:rPr>
          <w:rFonts w:ascii="Courier New" w:hAnsi="Courier New"/>
          <w:color w:val="C7254E"/>
          <w:sz w:val="18"/>
        </w:rPr>
        <w:t xml:space="preserve"> × </w:t>
      </w:r>
      <w:proofErr w:type="spellStart"/>
      <w:r>
        <w:rPr>
          <w:rFonts w:ascii="Courier New" w:hAnsi="Courier New"/>
          <w:color w:val="C7254E"/>
          <w:sz w:val="18"/>
        </w:rPr>
        <w:t>KPItb</w:t>
      </w:r>
      <w:proofErr w:type="spellEnd"/>
      <w:r>
        <w:rPr>
          <w:rFonts w:ascii="Courier New" w:hAnsi="Courier New"/>
          <w:color w:val="C7254E"/>
          <w:sz w:val="18"/>
        </w:rPr>
        <w:t xml:space="preserve"> + Li + HTi</w:t>
      </w:r>
      <w:r>
        <w:t xml:space="preserve"> (tính theo ngày công thực tế trong kỳ)</w:t>
      </w:r>
    </w:p>
    <w:p w14:paraId="268ABD6F" w14:textId="77777777" w:rsidR="0012596E" w:rsidRDefault="00000000">
      <w:pPr>
        <w:pStyle w:val="ListBullet"/>
        <w:spacing w:after="60"/>
      </w:pPr>
      <w:r>
        <w:rPr>
          <w:b/>
        </w:rPr>
        <w:t>Tự động tính điểm KPI trung bình</w:t>
      </w:r>
      <w:r>
        <w:t xml:space="preserve"> dựa trên dữ liệu chấm công của kỳ</w:t>
      </w:r>
    </w:p>
    <w:p w14:paraId="33920672" w14:textId="77777777" w:rsidR="0012596E" w:rsidRDefault="00000000">
      <w:pPr>
        <w:pStyle w:val="ListBullet"/>
        <w:spacing w:after="60"/>
      </w:pPr>
      <w:r>
        <w:rPr>
          <w:b/>
        </w:rPr>
        <w:t>Bảo hiểm người lao động:</w:t>
      </w:r>
      <w:r>
        <w:t xml:space="preserve"> BHXH 8%, BHYT 1.5%, BHTN 1% (trên lương đóng BHXH)</w:t>
      </w:r>
    </w:p>
    <w:p w14:paraId="040E02F5" w14:textId="77777777" w:rsidR="0012596E" w:rsidRDefault="00000000">
      <w:pPr>
        <w:pStyle w:val="ListBullet"/>
        <w:spacing w:after="60"/>
      </w:pPr>
      <w:r>
        <w:rPr>
          <w:b/>
        </w:rPr>
        <w:t>Bảo hiểm người sử dụng lao động:</w:t>
      </w:r>
      <w:r>
        <w:t xml:space="preserve"> BHXH 17%, BHYT 3%, BHTN 1%, TNLĐ-BNN 0.5%</w:t>
      </w:r>
    </w:p>
    <w:p w14:paraId="289425AE" w14:textId="77777777" w:rsidR="0012596E" w:rsidRDefault="00000000">
      <w:pPr>
        <w:pStyle w:val="ListBullet"/>
        <w:spacing w:after="60"/>
      </w:pPr>
      <w:r>
        <w:rPr>
          <w:b/>
        </w:rPr>
        <w:t>Trần bảo hiểm:</w:t>
      </w:r>
      <w:r>
        <w:t xml:space="preserve"> 46.8 triệu VND áp dụng thống nhất cả hai phía</w:t>
      </w:r>
    </w:p>
    <w:p w14:paraId="56765249" w14:textId="77777777" w:rsidR="0012596E" w:rsidRDefault="00000000">
      <w:pPr>
        <w:pStyle w:val="ListBullet"/>
        <w:spacing w:after="60"/>
      </w:pPr>
      <w:r>
        <w:rPr>
          <w:b/>
        </w:rPr>
        <w:t>Thuế TNCN lũy tiến 7 bậc</w:t>
      </w:r>
      <w:r>
        <w:t xml:space="preserve"> đọc từ </w:t>
      </w:r>
      <w:r>
        <w:rPr>
          <w:rFonts w:ascii="Courier New" w:hAnsi="Courier New"/>
          <w:color w:val="C7254E"/>
          <w:sz w:val="18"/>
        </w:rPr>
        <w:t>SystemConfig</w:t>
      </w:r>
      <w:r>
        <w:t xml:space="preserve"> — không hardcode thuế suất</w:t>
      </w:r>
    </w:p>
    <w:p w14:paraId="143F9EB4" w14:textId="77777777" w:rsidR="0012596E" w:rsidRDefault="00000000">
      <w:pPr>
        <w:pStyle w:val="ListBullet"/>
        <w:spacing w:after="60"/>
      </w:pPr>
      <w:r>
        <w:rPr>
          <w:b/>
        </w:rPr>
        <w:t>Tính lương tăng ca:</w:t>
      </w:r>
      <w:r>
        <w:t xml:space="preserve"> theo hệ số OT + phụ cấp đêm tỷ lệ</w:t>
      </w:r>
    </w:p>
    <w:p w14:paraId="67B80D3F" w14:textId="77777777" w:rsidR="0012596E" w:rsidRDefault="00000000">
      <w:pPr>
        <w:pStyle w:val="Heading4"/>
        <w:spacing w:before="120" w:after="40"/>
      </w:pPr>
      <w:r>
        <w:rPr>
          <w:rFonts w:ascii="Times New Roman" w:hAnsi="Times New Roman"/>
          <w:color w:val="3A7EC4"/>
          <w:sz w:val="22"/>
        </w:rPr>
        <w:t>1.2.9 Quy trình Phê duyệt Bảng lương (Phân tách trách nhiệm)</w:t>
      </w:r>
    </w:p>
    <w:p w14:paraId="1AE10A06" w14:textId="77777777" w:rsidR="0012596E" w:rsidRDefault="00000000">
      <w:pPr>
        <w:spacing w:after="80"/>
      </w:pPr>
      <w:r>
        <w:t>Quy trình bảng lương phân tách rõ ba bộ phận tổ chức:</w:t>
      </w:r>
    </w:p>
    <w:p w14:paraId="464A3D61" w14:textId="77777777" w:rsidR="0012596E" w:rsidRDefault="00000000">
      <w:pPr>
        <w:shd w:val="clear" w:color="auto" w:fill="F0F0F0"/>
        <w:spacing w:before="60" w:after="60" w:line="240" w:lineRule="auto"/>
        <w:ind w:left="360"/>
      </w:pPr>
      <w:r>
        <w:rPr>
          <w:rFonts w:ascii="Courier New" w:hAnsi="Courier New"/>
          <w:color w:val="1E1E1E"/>
          <w:sz w:val="17"/>
        </w:rPr>
        <w:t>HR_ADMIN  → Đóng kỳ chấm công (bàn giao dữ liệu cho Kế toán)</w:t>
      </w:r>
      <w:r>
        <w:rPr>
          <w:rFonts w:ascii="Courier New" w:hAnsi="Courier New"/>
          <w:color w:val="1E1E1E"/>
          <w:sz w:val="17"/>
        </w:rPr>
        <w:br/>
        <w:t>FINANCE_ADMIN → Tính lương (DRAFT) → Nộp duyệt (PENDING_APPROVAL)</w:t>
      </w:r>
      <w:r>
        <w:rPr>
          <w:rFonts w:ascii="Courier New" w:hAnsi="Courier New"/>
          <w:color w:val="1E1E1E"/>
          <w:sz w:val="17"/>
        </w:rPr>
        <w:br/>
        <w:t>DIRECTOR  → Phê duyệt (APPROVED) hoặc Từ chối kèm lý do (REJECTED)</w:t>
      </w:r>
      <w:r>
        <w:rPr>
          <w:rFonts w:ascii="Courier New" w:hAnsi="Courier New"/>
          <w:color w:val="1E1E1E"/>
          <w:sz w:val="17"/>
        </w:rPr>
        <w:br/>
        <w:t>FINANCE_ADMIN → Xác nhận đã thanh toán (PAID)</w:t>
      </w:r>
    </w:p>
    <w:p w14:paraId="29218ABB" w14:textId="77777777" w:rsidR="0012596E" w:rsidRDefault="00000000">
      <w:pPr>
        <w:spacing w:after="80"/>
      </w:pPr>
      <w:r>
        <w:t xml:space="preserve">Vòng đời phiếu lương: </w:t>
      </w:r>
      <w:r>
        <w:rPr>
          <w:rFonts w:ascii="Courier New" w:hAnsi="Courier New"/>
          <w:color w:val="C7254E"/>
          <w:sz w:val="18"/>
        </w:rPr>
        <w:t>DRAFT → PENDING_APPROVAL → APPROVED → PAID</w:t>
      </w:r>
      <w:r>
        <w:t xml:space="preserve"> (hoặc </w:t>
      </w:r>
      <w:r>
        <w:rPr>
          <w:rFonts w:ascii="Courier New" w:hAnsi="Courier New"/>
          <w:color w:val="C7254E"/>
          <w:sz w:val="18"/>
        </w:rPr>
        <w:t>REJECTED</w:t>
      </w:r>
      <w:r>
        <w:t>)</w:t>
      </w:r>
    </w:p>
    <w:p w14:paraId="06D3EF45" w14:textId="77777777" w:rsidR="0012596E" w:rsidRDefault="00000000">
      <w:pPr>
        <w:pStyle w:val="Heading4"/>
        <w:spacing w:before="120" w:after="40"/>
      </w:pPr>
      <w:r>
        <w:rPr>
          <w:rFonts w:ascii="Times New Roman" w:hAnsi="Times New Roman"/>
          <w:color w:val="3A7EC4"/>
          <w:sz w:val="22"/>
        </w:rPr>
        <w:t>1.2.10 Cấu hình Hệ thống</w:t>
      </w:r>
    </w:p>
    <w:p w14:paraId="0B8EDA8C" w14:textId="77777777" w:rsidR="0012596E" w:rsidRDefault="00000000">
      <w:pPr>
        <w:spacing w:after="80"/>
      </w:pPr>
      <w:r>
        <w:t>FINANCE_ADMIN quản lý toàn bộ cấu hình nghiệp vụ mà không cần can thiệp kỹ thuật:</w:t>
      </w:r>
    </w:p>
    <w:p w14:paraId="0262F458" w14:textId="77777777" w:rsidR="0012596E" w:rsidRDefault="00000000">
      <w:pPr>
        <w:pStyle w:val="ListBullet"/>
        <w:spacing w:after="60"/>
      </w:pPr>
      <w:r>
        <w:t>Bảng lương (</w:t>
      </w:r>
      <w:r>
        <w:rPr>
          <w:rFonts w:ascii="Courier New" w:hAnsi="Courier New"/>
          <w:color w:val="C7254E"/>
          <w:sz w:val="18"/>
        </w:rPr>
        <w:t>SALARY_GRADE</w:t>
      </w:r>
      <w:r>
        <w:t>): mức lương theo ngạch/bậc</w:t>
      </w:r>
    </w:p>
    <w:p w14:paraId="29449263" w14:textId="77777777" w:rsidR="0012596E" w:rsidRDefault="00000000">
      <w:pPr>
        <w:pStyle w:val="ListBullet"/>
        <w:spacing w:after="60"/>
      </w:pPr>
      <w:r>
        <w:t>Phụ cấp (</w:t>
      </w:r>
      <w:r>
        <w:rPr>
          <w:rFonts w:ascii="Courier New" w:hAnsi="Courier New"/>
          <w:color w:val="C7254E"/>
          <w:sz w:val="18"/>
        </w:rPr>
        <w:t>ALLOWANCE</w:t>
      </w:r>
      <w:r>
        <w:t>): các khoản phụ cấp cố định</w:t>
      </w:r>
    </w:p>
    <w:p w14:paraId="46B09F35" w14:textId="77777777" w:rsidR="0012596E" w:rsidRDefault="00000000">
      <w:pPr>
        <w:pStyle w:val="ListBullet"/>
        <w:spacing w:after="60"/>
      </w:pPr>
      <w:r>
        <w:t>Khung thuế TNCN (</w:t>
      </w:r>
      <w:r>
        <w:rPr>
          <w:rFonts w:ascii="Courier New" w:hAnsi="Courier New"/>
          <w:color w:val="C7254E"/>
          <w:sz w:val="18"/>
        </w:rPr>
        <w:t>PIT_BRACKET</w:t>
      </w:r>
      <w:r>
        <w:t>): 7 bậc lũy tiến</w:t>
      </w:r>
    </w:p>
    <w:p w14:paraId="00D88A6D" w14:textId="77777777" w:rsidR="0012596E" w:rsidRDefault="00000000">
      <w:pPr>
        <w:pStyle w:val="ListBullet"/>
        <w:spacing w:after="60"/>
      </w:pPr>
      <w:r>
        <w:t>Tỷ lệ bảo hiểm (</w:t>
      </w:r>
      <w:r>
        <w:rPr>
          <w:rFonts w:ascii="Courier New" w:hAnsi="Courier New"/>
          <w:color w:val="C7254E"/>
          <w:sz w:val="18"/>
        </w:rPr>
        <w:t>INSURANCE_RATE</w:t>
      </w:r>
      <w:r>
        <w:t>): BHXH, BHYT, BHTN</w:t>
      </w:r>
    </w:p>
    <w:p w14:paraId="0E4326BB" w14:textId="77777777" w:rsidR="0012596E" w:rsidRDefault="00000000">
      <w:pPr>
        <w:pStyle w:val="ListBullet"/>
        <w:spacing w:after="60"/>
      </w:pPr>
      <w:r>
        <w:t>Lịch làm việc (</w:t>
      </w:r>
      <w:r>
        <w:rPr>
          <w:rFonts w:ascii="Courier New" w:hAnsi="Courier New"/>
          <w:color w:val="C7254E"/>
          <w:sz w:val="18"/>
        </w:rPr>
        <w:t>WORK_SCHEDULE</w:t>
      </w:r>
      <w:r>
        <w:t>): giờ bắt đầu, số giờ chuẩn mỗi ngày</w:t>
      </w:r>
    </w:p>
    <w:p w14:paraId="41319114" w14:textId="77777777" w:rsidR="0012596E" w:rsidRDefault="00000000">
      <w:pPr>
        <w:pStyle w:val="ListBullet"/>
        <w:spacing w:after="60"/>
      </w:pPr>
      <w:r>
        <w:t>Lịch nghỉ lễ (</w:t>
      </w:r>
      <w:r>
        <w:rPr>
          <w:rFonts w:ascii="Courier New" w:hAnsi="Courier New"/>
          <w:color w:val="C7254E"/>
          <w:sz w:val="18"/>
        </w:rPr>
        <w:t>PUBLIC_HOLIDAY</w:t>
      </w:r>
      <w:r>
        <w:t>): danh sách ngày nghỉ quốc gia theo năm</w:t>
      </w:r>
    </w:p>
    <w:p w14:paraId="259773A3" w14:textId="77777777" w:rsidR="0012596E" w:rsidRDefault="00000000">
      <w:pPr>
        <w:pStyle w:val="Heading4"/>
        <w:spacing w:before="120" w:after="40"/>
      </w:pPr>
      <w:r>
        <w:rPr>
          <w:rFonts w:ascii="Times New Roman" w:hAnsi="Times New Roman"/>
          <w:color w:val="3A7EC4"/>
          <w:sz w:val="22"/>
        </w:rPr>
        <w:t>1.2.11 Báo cáo</w:t>
      </w:r>
    </w:p>
    <w:p w14:paraId="3E3BFB66" w14:textId="77777777" w:rsidR="0012596E" w:rsidRDefault="00000000">
      <w:pPr>
        <w:pStyle w:val="ListBullet"/>
        <w:spacing w:after="60"/>
      </w:pPr>
      <w:r>
        <w:t>Báo cáo chi phí nhân sự tổng hợp (lương + BHXH NSDLĐ)</w:t>
      </w:r>
    </w:p>
    <w:p w14:paraId="1E2840F6" w14:textId="77777777" w:rsidR="0012596E" w:rsidRDefault="00000000">
      <w:pPr>
        <w:pStyle w:val="ListBullet"/>
        <w:spacing w:after="60"/>
      </w:pPr>
      <w:r>
        <w:t>Báo cáo đóng bảo hiểm hàng tháng (remittance report)</w:t>
      </w:r>
    </w:p>
    <w:p w14:paraId="0950ED18" w14:textId="77777777" w:rsidR="0012596E" w:rsidRDefault="00000000">
      <w:pPr>
        <w:pStyle w:val="ListBullet"/>
        <w:spacing w:after="60"/>
      </w:pPr>
      <w:r>
        <w:t>Báo cáo tổng hợp thuế TNCN hàng tháng</w:t>
      </w:r>
    </w:p>
    <w:p w14:paraId="00A46F64" w14:textId="77777777" w:rsidR="0012596E" w:rsidRDefault="00000000">
      <w:pPr>
        <w:pStyle w:val="ListBullet"/>
        <w:spacing w:after="60"/>
      </w:pPr>
      <w:r>
        <w:t>Phiếu lương điện tử: nhân viên tự xem lương và các khoản khấu trừ</w:t>
      </w:r>
    </w:p>
    <w:p w14:paraId="3F51EF3F" w14:textId="77777777" w:rsidR="0012596E" w:rsidRDefault="00000000">
      <w:pPr>
        <w:pStyle w:val="Heading4"/>
        <w:spacing w:before="120" w:after="40"/>
      </w:pPr>
      <w:r>
        <w:rPr>
          <w:rFonts w:ascii="Times New Roman" w:hAnsi="Times New Roman"/>
          <w:color w:val="3A7EC4"/>
          <w:sz w:val="22"/>
        </w:rPr>
        <w:t>1.2.12 Giao diện Người dùng</w:t>
      </w:r>
    </w:p>
    <w:p w14:paraId="45542C43" w14:textId="77777777" w:rsidR="0012596E" w:rsidRDefault="00000000">
      <w:pPr>
        <w:pStyle w:val="ListBullet"/>
        <w:spacing w:after="60"/>
      </w:pPr>
      <w:r>
        <w:t>Dashboard riêng biệt cho từng vai trò (EMPLOYEE, LEADER, MANAGER, HR_ADMIN, FINANCE_ADMIN, DIRECTOR, SYSTEM_ADMIN)</w:t>
      </w:r>
    </w:p>
    <w:p w14:paraId="4932EC9E" w14:textId="77777777" w:rsidR="0012596E" w:rsidRDefault="00000000">
      <w:pPr>
        <w:pStyle w:val="ListBullet"/>
        <w:spacing w:after="60"/>
      </w:pPr>
      <w:r>
        <w:t>Quản lý toàn bộ nghiệp vụ qua giao diện web (Next.js 15, React 19)</w:t>
      </w:r>
    </w:p>
    <w:p w14:paraId="41AC40EA" w14:textId="77777777" w:rsidR="0012596E" w:rsidRDefault="00000000">
      <w:pPr>
        <w:pStyle w:val="ListBullet"/>
        <w:spacing w:after="60"/>
      </w:pPr>
      <w:r>
        <w:t>Xác thực token tự động: làm mới access token khi hết hạn, không bắt người dùng đăng nhập lại</w:t>
      </w:r>
    </w:p>
    <w:p w14:paraId="084330D8" w14:textId="77777777" w:rsidR="0012596E" w:rsidRDefault="0012596E">
      <w:pPr>
        <w:pBdr>
          <w:bottom w:val="single" w:sz="6" w:space="1" w:color="AAAAAA"/>
        </w:pBdr>
        <w:spacing w:before="60" w:after="60"/>
      </w:pPr>
    </w:p>
    <w:p w14:paraId="14B58E29" w14:textId="77777777" w:rsidR="0012596E" w:rsidRDefault="00000000">
      <w:pPr>
        <w:pStyle w:val="Heading2"/>
        <w:pBdr>
          <w:bottom w:val="single" w:sz="8" w:space="2" w:color="2E4057"/>
        </w:pBdr>
        <w:spacing w:after="80"/>
      </w:pPr>
      <w:r>
        <w:rPr>
          <w:rFonts w:ascii="Times New Roman" w:hAnsi="Times New Roman"/>
          <w:color w:val="1A3A5C"/>
        </w:rPr>
        <w:lastRenderedPageBreak/>
        <w:t>PHẦN 2: KẾ HOẠCH CÔNG VIỆC TIẾP THEO</w:t>
      </w:r>
    </w:p>
    <w:p w14:paraId="4C32C472" w14:textId="5B0F2901" w:rsidR="0012596E" w:rsidRDefault="00000000" w:rsidP="00CA1987">
      <w:pPr>
        <w:pStyle w:val="Heading3"/>
        <w:spacing w:before="160" w:after="60"/>
      </w:pPr>
      <w:r>
        <w:rPr>
          <w:rFonts w:ascii="Times New Roman" w:hAnsi="Times New Roman"/>
          <w:color w:val="2E6DA4"/>
          <w:sz w:val="23"/>
        </w:rPr>
        <w:t xml:space="preserve">2.1 Hoàn thiện </w:t>
      </w:r>
      <w:proofErr w:type="spellStart"/>
      <w:r>
        <w:rPr>
          <w:rFonts w:ascii="Times New Roman" w:hAnsi="Times New Roman"/>
          <w:color w:val="2E6DA4"/>
          <w:sz w:val="23"/>
        </w:rPr>
        <w:t>tính</w:t>
      </w:r>
      <w:proofErr w:type="spellEnd"/>
      <w:r>
        <w:rPr>
          <w:rFonts w:ascii="Times New Roman" w:hAnsi="Times New Roman"/>
          <w:color w:val="2E6DA4"/>
          <w:sz w:val="23"/>
        </w:rPr>
        <w:t xml:space="preserve"> </w:t>
      </w:r>
      <w:proofErr w:type="spellStart"/>
      <w:r>
        <w:rPr>
          <w:rFonts w:ascii="Times New Roman" w:hAnsi="Times New Roman"/>
          <w:color w:val="2E6DA4"/>
          <w:sz w:val="23"/>
        </w:rPr>
        <w:t>năng</w:t>
      </w:r>
      <w:proofErr w:type="spellEnd"/>
      <w:r>
        <w:rPr>
          <w:rFonts w:ascii="Times New Roman" w:hAnsi="Times New Roman"/>
          <w:color w:val="2E6DA4"/>
          <w:sz w:val="23"/>
        </w:rPr>
        <w:t xml:space="preserve"> </w:t>
      </w:r>
      <w:proofErr w:type="spellStart"/>
      <w:r>
        <w:rPr>
          <w:rFonts w:ascii="Times New Roman" w:hAnsi="Times New Roman"/>
          <w:color w:val="2E6DA4"/>
          <w:sz w:val="23"/>
        </w:rPr>
        <w:t>còn</w:t>
      </w:r>
      <w:proofErr w:type="spellEnd"/>
      <w:r>
        <w:rPr>
          <w:rFonts w:ascii="Times New Roman" w:hAnsi="Times New Roman"/>
          <w:color w:val="2E6DA4"/>
          <w:sz w:val="23"/>
        </w:rPr>
        <w:t xml:space="preserve"> </w:t>
      </w:r>
      <w:proofErr w:type="spellStart"/>
      <w:r>
        <w:rPr>
          <w:rFonts w:ascii="Times New Roman" w:hAnsi="Times New Roman"/>
          <w:color w:val="2E6DA4"/>
          <w:sz w:val="23"/>
        </w:rPr>
        <w:t>thiếu</w:t>
      </w:r>
      <w:proofErr w:type="spellEnd"/>
    </w:p>
    <w:p w14:paraId="52A729EC" w14:textId="7D17D2BD" w:rsidR="0012596E" w:rsidRDefault="00000000">
      <w:pPr>
        <w:pStyle w:val="Heading4"/>
        <w:spacing w:before="120" w:after="40"/>
      </w:pPr>
      <w:proofErr w:type="spellStart"/>
      <w:r>
        <w:rPr>
          <w:rFonts w:ascii="Times New Roman" w:hAnsi="Times New Roman"/>
          <w:color w:val="3A7EC4"/>
          <w:sz w:val="22"/>
        </w:rPr>
        <w:t>Cải</w:t>
      </w:r>
      <w:proofErr w:type="spellEnd"/>
      <w:r>
        <w:rPr>
          <w:rFonts w:ascii="Times New Roman" w:hAnsi="Times New Roman"/>
          <w:color w:val="3A7EC4"/>
          <w:sz w:val="22"/>
        </w:rPr>
        <w:t xml:space="preserve"> </w:t>
      </w:r>
      <w:proofErr w:type="spellStart"/>
      <w:r>
        <w:rPr>
          <w:rFonts w:ascii="Times New Roman" w:hAnsi="Times New Roman"/>
          <w:color w:val="3A7EC4"/>
          <w:sz w:val="22"/>
        </w:rPr>
        <w:t>thiện</w:t>
      </w:r>
      <w:proofErr w:type="spellEnd"/>
      <w:r>
        <w:rPr>
          <w:rFonts w:ascii="Times New Roman" w:hAnsi="Times New Roman"/>
          <w:color w:val="3A7EC4"/>
          <w:sz w:val="22"/>
        </w:rPr>
        <w:t xml:space="preserve"> </w:t>
      </w:r>
      <w:proofErr w:type="spellStart"/>
      <w:r>
        <w:rPr>
          <w:rFonts w:ascii="Times New Roman" w:hAnsi="Times New Roman"/>
          <w:color w:val="3A7EC4"/>
          <w:sz w:val="22"/>
        </w:rPr>
        <w:t>độ</w:t>
      </w:r>
      <w:proofErr w:type="spellEnd"/>
      <w:r>
        <w:rPr>
          <w:rFonts w:ascii="Times New Roman" w:hAnsi="Times New Roman"/>
          <w:color w:val="3A7EC4"/>
          <w:sz w:val="22"/>
        </w:rPr>
        <w:t xml:space="preserve"> </w:t>
      </w:r>
      <w:proofErr w:type="spellStart"/>
      <w:r>
        <w:rPr>
          <w:rFonts w:ascii="Times New Roman" w:hAnsi="Times New Roman"/>
          <w:color w:val="3A7EC4"/>
          <w:sz w:val="22"/>
        </w:rPr>
        <w:t>ổn</w:t>
      </w:r>
      <w:proofErr w:type="spellEnd"/>
      <w:r>
        <w:rPr>
          <w:rFonts w:ascii="Times New Roman" w:hAnsi="Times New Roman"/>
          <w:color w:val="3A7EC4"/>
          <w:sz w:val="22"/>
        </w:rPr>
        <w:t xml:space="preserve"> định và hoàn chỉnh tính năng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12596E" w14:paraId="1F436AA3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vAlign w:val="center"/>
          </w:tcPr>
          <w:p w14:paraId="72001AC6" w14:textId="77777777" w:rsidR="0012596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vAlign w:val="center"/>
          </w:tcPr>
          <w:p w14:paraId="0910082F" w14:textId="77777777" w:rsidR="0012596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Nhiệm vụ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vAlign w:val="center"/>
          </w:tcPr>
          <w:p w14:paraId="47169611" w14:textId="77777777" w:rsidR="0012596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Ưu tiên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vAlign w:val="center"/>
          </w:tcPr>
          <w:p w14:paraId="4887DD59" w14:textId="77777777" w:rsidR="0012596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Chi tiết</w:t>
            </w:r>
          </w:p>
        </w:tc>
      </w:tr>
      <w:tr w:rsidR="0012596E" w14:paraId="747F28C7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85EB7BE" w14:textId="0A69B76A" w:rsidR="0012596E" w:rsidRDefault="00345696">
            <w:pPr>
              <w:spacing w:after="60"/>
            </w:pPr>
            <w:r>
              <w:rPr>
                <w:sz w:val="19"/>
              </w:rPr>
              <w:t>1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4BBEDA1" w14:textId="77777777" w:rsidR="0012596E" w:rsidRDefault="00000000">
            <w:pPr>
              <w:spacing w:after="60"/>
            </w:pPr>
            <w:r>
              <w:rPr>
                <w:sz w:val="19"/>
              </w:rPr>
              <w:t>Lưu trạng thái job tính lương vào database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8983233" w14:textId="77777777" w:rsidR="0012596E" w:rsidRDefault="00000000">
            <w:pPr>
              <w:spacing w:after="60"/>
            </w:pPr>
            <w:r>
              <w:rPr>
                <w:sz w:val="19"/>
              </w:rPr>
              <w:t>🟡 TRUNG BÌNH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1CA99E8" w14:textId="77777777" w:rsidR="0012596E" w:rsidRDefault="00000000">
            <w:pPr>
              <w:spacing w:after="60"/>
            </w:pPr>
            <w:r>
              <w:rPr>
                <w:sz w:val="19"/>
              </w:rPr>
              <w:t xml:space="preserve">Thay </w:t>
            </w:r>
            <w:r>
              <w:rPr>
                <w:rFonts w:ascii="Courier New" w:hAnsi="Courier New"/>
                <w:color w:val="C7254E"/>
                <w:sz w:val="18"/>
              </w:rPr>
              <w:t>PayrollJobStore</w:t>
            </w:r>
            <w:r>
              <w:rPr>
                <w:sz w:val="19"/>
              </w:rPr>
              <w:t xml:space="preserve"> (ConcurrentHashMap in-memory) bằng entity </w:t>
            </w:r>
            <w:r>
              <w:rPr>
                <w:rFonts w:ascii="Courier New" w:hAnsi="Courier New"/>
                <w:color w:val="C7254E"/>
                <w:sz w:val="18"/>
              </w:rPr>
              <w:t>PayrollJob</w:t>
            </w:r>
            <w:r>
              <w:rPr>
                <w:sz w:val="19"/>
              </w:rPr>
              <w:t xml:space="preserve"> + Flyway migration V20; trạng thái không mất khi restart</w:t>
            </w:r>
          </w:p>
        </w:tc>
      </w:tr>
      <w:tr w:rsidR="0012596E" w14:paraId="379AFB9E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4D4C4FC8" w14:textId="74D704D4" w:rsidR="0012596E" w:rsidRDefault="00345696">
            <w:pPr>
              <w:spacing w:after="60"/>
            </w:pPr>
            <w:r>
              <w:t>2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039D7E4E" w14:textId="77777777" w:rsidR="0012596E" w:rsidRDefault="00000000">
            <w:pPr>
              <w:spacing w:after="60"/>
            </w:pPr>
            <w:r>
              <w:rPr>
                <w:sz w:val="19"/>
              </w:rPr>
              <w:t>Validation cấu trúc JSON cho SystemConfig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4C033739" w14:textId="77777777" w:rsidR="0012596E" w:rsidRDefault="00000000">
            <w:pPr>
              <w:spacing w:after="60"/>
            </w:pPr>
            <w:r>
              <w:rPr>
                <w:sz w:val="19"/>
              </w:rPr>
              <w:t>🟡 TRUNG BÌNH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326A6B16" w14:textId="77777777" w:rsidR="0012596E" w:rsidRDefault="00000000">
            <w:pPr>
              <w:spacing w:after="60"/>
            </w:pPr>
            <w:r>
              <w:rPr>
                <w:sz w:val="19"/>
              </w:rPr>
              <w:t>Kiểm tra cấu trúc JSON theo từng loại config (</w:t>
            </w:r>
            <w:r>
              <w:rPr>
                <w:rFonts w:ascii="Courier New" w:hAnsi="Courier New"/>
                <w:color w:val="C7254E"/>
                <w:sz w:val="18"/>
              </w:rPr>
              <w:t>configType</w:t>
            </w:r>
            <w:r>
              <w:rPr>
                <w:sz w:val="19"/>
              </w:rPr>
              <w:t>) khi lưu — tránh lỗi phát hiện muộn trong quá trình tính lương batch</w:t>
            </w:r>
          </w:p>
        </w:tc>
      </w:tr>
      <w:tr w:rsidR="0012596E" w14:paraId="440FB4B4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FB3A0F5" w14:textId="14716122" w:rsidR="0012596E" w:rsidRDefault="00345696">
            <w:pPr>
              <w:spacing w:after="60"/>
            </w:pPr>
            <w:r>
              <w:t>3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932B890" w14:textId="77777777" w:rsidR="0012596E" w:rsidRDefault="00000000">
            <w:pPr>
              <w:spacing w:after="60"/>
            </w:pPr>
            <w:r>
              <w:rPr>
                <w:sz w:val="19"/>
              </w:rPr>
              <w:t>Xuất phiếu lương dạng PDF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9DF32D1" w14:textId="77777777" w:rsidR="0012596E" w:rsidRDefault="00000000">
            <w:pPr>
              <w:spacing w:after="60"/>
            </w:pPr>
            <w:r>
              <w:rPr>
                <w:sz w:val="19"/>
              </w:rPr>
              <w:t>🟡 TRUNG BÌNH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2AD7935" w14:textId="77777777" w:rsidR="0012596E" w:rsidRDefault="00000000">
            <w:pPr>
              <w:spacing w:after="60"/>
            </w:pPr>
            <w:r>
              <w:rPr>
                <w:sz w:val="19"/>
              </w:rPr>
              <w:t>Tạo endpoint xuất PDF (iText hoặc JasperReports) và nút "Tải phiếu lương" trên giao diện nhân viên</w:t>
            </w:r>
          </w:p>
        </w:tc>
      </w:tr>
      <w:tr w:rsidR="0012596E" w14:paraId="60DFB08B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59912FB" w14:textId="377866E4" w:rsidR="0012596E" w:rsidRDefault="00345696">
            <w:pPr>
              <w:spacing w:after="60"/>
            </w:pPr>
            <w:r>
              <w:t>4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C7A14F5" w14:textId="77777777" w:rsidR="0012596E" w:rsidRDefault="00000000">
            <w:pPr>
              <w:spacing w:after="60"/>
            </w:pPr>
            <w:r>
              <w:rPr>
                <w:sz w:val="19"/>
              </w:rPr>
              <w:t>Lưu ảnh đại diện trên cloud storage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282B287" w14:textId="77777777" w:rsidR="0012596E" w:rsidRDefault="00000000">
            <w:pPr>
              <w:spacing w:after="60"/>
            </w:pPr>
            <w:r>
              <w:rPr>
                <w:sz w:val="19"/>
              </w:rPr>
              <w:t>🟡 TRUNG BÌNH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B07AF60" w14:textId="77777777" w:rsidR="0012596E" w:rsidRDefault="00000000">
            <w:pPr>
              <w:spacing w:after="60"/>
            </w:pPr>
            <w:r>
              <w:rPr>
                <w:sz w:val="19"/>
              </w:rPr>
              <w:t xml:space="preserve">Thay local file storage bằng MinIO/S3-compatible; cấu hình qua các biến môi trường </w:t>
            </w:r>
            <w:r>
              <w:rPr>
                <w:rFonts w:ascii="Courier New" w:hAnsi="Courier New"/>
                <w:color w:val="C7254E"/>
                <w:sz w:val="18"/>
              </w:rPr>
              <w:t>STORAGE_*</w:t>
            </w:r>
          </w:p>
        </w:tc>
      </w:tr>
      <w:tr w:rsidR="0012596E" w14:paraId="6A09986D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0084A6F5" w14:textId="01F0AD0E" w:rsidR="0012596E" w:rsidRDefault="00345696">
            <w:pPr>
              <w:spacing w:after="60"/>
            </w:pPr>
            <w:r>
              <w:t>5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7C05AC0A" w14:textId="77777777" w:rsidR="0012596E" w:rsidRDefault="00000000">
            <w:pPr>
              <w:spacing w:after="60"/>
            </w:pPr>
            <w:r>
              <w:rPr>
                <w:sz w:val="19"/>
              </w:rPr>
              <w:t>Tự động chuyển số ngày phép năm (rollover)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00A5EDD4" w14:textId="77777777" w:rsidR="0012596E" w:rsidRDefault="00000000">
            <w:pPr>
              <w:spacing w:after="60"/>
            </w:pPr>
            <w:r>
              <w:rPr>
                <w:sz w:val="19"/>
              </w:rPr>
              <w:t>🟢 THẤP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78A19622" w14:textId="77777777" w:rsidR="0012596E" w:rsidRDefault="00000000">
            <w:pPr>
              <w:spacing w:after="60"/>
            </w:pPr>
            <w:r>
              <w:rPr>
                <w:sz w:val="19"/>
              </w:rPr>
              <w:t xml:space="preserve">Cron chạy ngày 02/01 hàng năm: tính số ngày phép tồn, áp dụng giới hạn </w:t>
            </w:r>
            <w:r>
              <w:rPr>
                <w:rFonts w:ascii="Courier New" w:hAnsi="Courier New"/>
                <w:color w:val="C7254E"/>
                <w:sz w:val="18"/>
              </w:rPr>
              <w:t>carryOverCap</w:t>
            </w:r>
            <w:r>
              <w:rPr>
                <w:sz w:val="19"/>
              </w:rPr>
              <w:t xml:space="preserve">, cộng vào </w:t>
            </w:r>
            <w:r>
              <w:rPr>
                <w:rFonts w:ascii="Courier New" w:hAnsi="Courier New"/>
                <w:color w:val="C7254E"/>
                <w:sz w:val="18"/>
              </w:rPr>
              <w:t>carriedOverDays</w:t>
            </w:r>
            <w:r>
              <w:rPr>
                <w:sz w:val="19"/>
              </w:rPr>
              <w:t xml:space="preserve"> của năm mới</w:t>
            </w:r>
          </w:p>
        </w:tc>
      </w:tr>
    </w:tbl>
    <w:p w14:paraId="68FFE80E" w14:textId="77777777" w:rsidR="00345696" w:rsidRDefault="00345696">
      <w:pPr>
        <w:pBdr>
          <w:bottom w:val="single" w:sz="6" w:space="1" w:color="AAAAAA"/>
        </w:pBdr>
        <w:spacing w:before="60" w:after="60"/>
      </w:pPr>
    </w:p>
    <w:p w14:paraId="2328B8EF" w14:textId="77777777" w:rsidR="00345696" w:rsidRDefault="00345696">
      <w:pPr>
        <w:pBdr>
          <w:bottom w:val="single" w:sz="6" w:space="1" w:color="AAAAAA"/>
        </w:pBdr>
        <w:spacing w:before="60" w:after="60"/>
      </w:pPr>
    </w:p>
    <w:p w14:paraId="5C05F4F7" w14:textId="77777777" w:rsidR="00CA1987" w:rsidRDefault="00CA1987">
      <w:pPr>
        <w:pBdr>
          <w:bottom w:val="single" w:sz="6" w:space="1" w:color="AAAAAA"/>
        </w:pBdr>
        <w:spacing w:before="60" w:after="60"/>
      </w:pPr>
    </w:p>
    <w:p w14:paraId="46F8BAD5" w14:textId="14D0366B" w:rsidR="0012596E" w:rsidRDefault="00000000">
      <w:pPr>
        <w:pStyle w:val="Heading3"/>
        <w:spacing w:before="160" w:after="60"/>
      </w:pPr>
      <w:r>
        <w:rPr>
          <w:rFonts w:ascii="Times New Roman" w:hAnsi="Times New Roman"/>
          <w:color w:val="2E6DA4"/>
          <w:sz w:val="23"/>
        </w:rPr>
        <w:t>2.2 Deployment</w:t>
      </w:r>
    </w:p>
    <w:p w14:paraId="4F245CC3" w14:textId="77777777" w:rsidR="0012596E" w:rsidRDefault="00000000">
      <w:pPr>
        <w:pStyle w:val="Heading4"/>
        <w:spacing w:before="120" w:after="40"/>
      </w:pPr>
      <w:r>
        <w:rPr>
          <w:rFonts w:ascii="Times New Roman" w:hAnsi="Times New Roman"/>
          <w:color w:val="3A7EC4"/>
          <w:sz w:val="22"/>
        </w:rPr>
        <w:t>2.2.1 Containerization</w:t>
      </w:r>
    </w:p>
    <w:p w14:paraId="41078772" w14:textId="77777777" w:rsidR="0012596E" w:rsidRDefault="00000000">
      <w:pPr>
        <w:pStyle w:val="ListBullet"/>
        <w:spacing w:after="60"/>
      </w:pPr>
      <w:r>
        <w:t xml:space="preserve">Viết </w:t>
      </w:r>
      <w:r>
        <w:rPr>
          <w:rFonts w:ascii="Courier New" w:hAnsi="Courier New"/>
          <w:color w:val="C7254E"/>
          <w:sz w:val="18"/>
        </w:rPr>
        <w:t>Dockerfile</w:t>
      </w:r>
      <w:r>
        <w:t xml:space="preserve"> cho backend (Spring Boot executable JAR, multi-stage build)</w:t>
      </w:r>
    </w:p>
    <w:p w14:paraId="58E3FBC0" w14:textId="77777777" w:rsidR="0012596E" w:rsidRDefault="00000000">
      <w:pPr>
        <w:pStyle w:val="ListBullet"/>
        <w:spacing w:after="60"/>
      </w:pPr>
      <w:r>
        <w:t xml:space="preserve">Viết </w:t>
      </w:r>
      <w:r>
        <w:rPr>
          <w:rFonts w:ascii="Courier New" w:hAnsi="Courier New"/>
          <w:color w:val="C7254E"/>
          <w:sz w:val="18"/>
        </w:rPr>
        <w:t>Dockerfile</w:t>
      </w:r>
      <w:r>
        <w:t xml:space="preserve"> cho frontend (Next.js, build static + serve)</w:t>
      </w:r>
    </w:p>
    <w:p w14:paraId="3D3DDEB3" w14:textId="77777777" w:rsidR="0012596E" w:rsidRDefault="00000000">
      <w:pPr>
        <w:pStyle w:val="ListBullet"/>
        <w:spacing w:after="60"/>
      </w:pPr>
      <w:r>
        <w:t xml:space="preserve">Cập nhật </w:t>
      </w:r>
      <w:r>
        <w:rPr>
          <w:rFonts w:ascii="Courier New" w:hAnsi="Courier New"/>
          <w:color w:val="C7254E"/>
          <w:sz w:val="18"/>
        </w:rPr>
        <w:t>compose.yaml</w:t>
      </w:r>
      <w:r>
        <w:t xml:space="preserve"> để bao gồm đầy đủ: backend, frontend, PostgreSQL, Redis, MinIO (nếu dùng cloud storage)</w:t>
      </w:r>
    </w:p>
    <w:p w14:paraId="09954CBA" w14:textId="77777777" w:rsidR="0012596E" w:rsidRDefault="00000000">
      <w:pPr>
        <w:pStyle w:val="ListBullet"/>
        <w:spacing w:after="60"/>
      </w:pPr>
      <w:r>
        <w:t xml:space="preserve">Kiểm tra toàn bộ stack hoạt động đúng bằng </w:t>
      </w:r>
      <w:r>
        <w:rPr>
          <w:rFonts w:ascii="Courier New" w:hAnsi="Courier New"/>
          <w:color w:val="C7254E"/>
          <w:sz w:val="18"/>
        </w:rPr>
        <w:t>docker compose up</w:t>
      </w:r>
    </w:p>
    <w:p w14:paraId="3FAD2AED" w14:textId="77777777" w:rsidR="0012596E" w:rsidRDefault="00000000">
      <w:pPr>
        <w:pStyle w:val="Heading4"/>
        <w:spacing w:before="120" w:after="40"/>
      </w:pPr>
      <w:r>
        <w:rPr>
          <w:rFonts w:ascii="Times New Roman" w:hAnsi="Times New Roman"/>
          <w:color w:val="3A7EC4"/>
          <w:sz w:val="22"/>
        </w:rPr>
        <w:t>2.2.2 Cấu hình biến môi trường cho Production</w:t>
      </w:r>
    </w:p>
    <w:p w14:paraId="71549824" w14:textId="77777777" w:rsidR="0012596E" w:rsidRDefault="00000000">
      <w:pPr>
        <w:spacing w:after="80"/>
      </w:pPr>
      <w:r>
        <w:t>Tất cả thông tin nhạy cảm phải được đặt qua biến môi trường — không có giá trị mặc định trong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12596E" w14:paraId="53F9C70B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vAlign w:val="center"/>
          </w:tcPr>
          <w:p w14:paraId="555D994F" w14:textId="77777777" w:rsidR="0012596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Biến môi trường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vAlign w:val="center"/>
          </w:tcPr>
          <w:p w14:paraId="02CF4BD6" w14:textId="77777777" w:rsidR="0012596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Bắt buộc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vAlign w:val="center"/>
          </w:tcPr>
          <w:p w14:paraId="659D05F0" w14:textId="77777777" w:rsidR="0012596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Mô tả</w:t>
            </w:r>
          </w:p>
        </w:tc>
      </w:tr>
      <w:tr w:rsidR="0012596E" w14:paraId="4A962DF2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055CF55" w14:textId="77777777" w:rsidR="0012596E" w:rsidRDefault="00000000">
            <w:pPr>
              <w:spacing w:after="60"/>
            </w:pPr>
            <w:r>
              <w:rPr>
                <w:rFonts w:ascii="Courier New" w:hAnsi="Courier New"/>
                <w:color w:val="C7254E"/>
                <w:sz w:val="18"/>
              </w:rPr>
              <w:t>JWT_SECRET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6FFBDA7" w14:textId="77777777" w:rsidR="0012596E" w:rsidRDefault="00000000">
            <w:pPr>
              <w:spacing w:after="60"/>
            </w:pPr>
            <w:r>
              <w:rPr>
                <w:sz w:val="19"/>
              </w:rPr>
              <w:t>✅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C1B9E55" w14:textId="77777777" w:rsidR="0012596E" w:rsidRDefault="00000000">
            <w:pPr>
              <w:spacing w:after="60"/>
            </w:pPr>
            <w:r>
              <w:rPr>
                <w:sz w:val="19"/>
              </w:rPr>
              <w:t>Chuỗi ngẫu nhiên tối thiểu 32 ký tự</w:t>
            </w:r>
          </w:p>
        </w:tc>
      </w:tr>
      <w:tr w:rsidR="0012596E" w14:paraId="13442217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7E6D7B8C" w14:textId="77777777" w:rsidR="0012596E" w:rsidRDefault="00000000">
            <w:pPr>
              <w:spacing w:after="60"/>
            </w:pPr>
            <w:r>
              <w:rPr>
                <w:rFonts w:ascii="Courier New" w:hAnsi="Courier New"/>
                <w:color w:val="C7254E"/>
                <w:sz w:val="18"/>
              </w:rPr>
              <w:t>DB_URL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49299382" w14:textId="77777777" w:rsidR="0012596E" w:rsidRDefault="00000000">
            <w:pPr>
              <w:spacing w:after="60"/>
            </w:pPr>
            <w:r>
              <w:rPr>
                <w:sz w:val="19"/>
              </w:rPr>
              <w:t>✅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5B0CC08F" w14:textId="77777777" w:rsidR="0012596E" w:rsidRDefault="00000000">
            <w:pPr>
              <w:spacing w:after="60"/>
            </w:pPr>
            <w:r>
              <w:rPr>
                <w:sz w:val="19"/>
              </w:rPr>
              <w:t>JDBC URL tới PostgreSQL production</w:t>
            </w:r>
          </w:p>
        </w:tc>
      </w:tr>
      <w:tr w:rsidR="0012596E" w14:paraId="1EC83B22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7DC94A9" w14:textId="77777777" w:rsidR="0012596E" w:rsidRDefault="00000000">
            <w:pPr>
              <w:spacing w:after="60"/>
            </w:pPr>
            <w:r>
              <w:rPr>
                <w:rFonts w:ascii="Courier New" w:hAnsi="Courier New"/>
                <w:color w:val="C7254E"/>
                <w:sz w:val="18"/>
              </w:rPr>
              <w:lastRenderedPageBreak/>
              <w:t>DB_USERNAME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43FFC1A" w14:textId="77777777" w:rsidR="0012596E" w:rsidRDefault="00000000">
            <w:pPr>
              <w:spacing w:after="60"/>
            </w:pPr>
            <w:r>
              <w:rPr>
                <w:sz w:val="19"/>
              </w:rPr>
              <w:t>✅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5B729B7" w14:textId="77777777" w:rsidR="0012596E" w:rsidRDefault="00000000">
            <w:pPr>
              <w:spacing w:after="60"/>
            </w:pPr>
            <w:r>
              <w:rPr>
                <w:sz w:val="19"/>
              </w:rPr>
              <w:t xml:space="preserve">Tài khoản database (không dùng </w:t>
            </w:r>
            <w:r>
              <w:rPr>
                <w:rFonts w:ascii="Courier New" w:hAnsi="Courier New"/>
                <w:color w:val="C7254E"/>
                <w:sz w:val="18"/>
              </w:rPr>
              <w:t>postgres</w:t>
            </w:r>
            <w:r>
              <w:rPr>
                <w:sz w:val="19"/>
              </w:rPr>
              <w:t>)</w:t>
            </w:r>
          </w:p>
        </w:tc>
      </w:tr>
      <w:tr w:rsidR="0012596E" w14:paraId="04FF4482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02913F2D" w14:textId="77777777" w:rsidR="0012596E" w:rsidRDefault="00000000">
            <w:pPr>
              <w:spacing w:after="60"/>
            </w:pPr>
            <w:r>
              <w:rPr>
                <w:rFonts w:ascii="Courier New" w:hAnsi="Courier New"/>
                <w:color w:val="C7254E"/>
                <w:sz w:val="18"/>
              </w:rPr>
              <w:t>DB_PASSWORD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19316130" w14:textId="77777777" w:rsidR="0012596E" w:rsidRDefault="00000000">
            <w:pPr>
              <w:spacing w:after="60"/>
            </w:pPr>
            <w:r>
              <w:rPr>
                <w:sz w:val="19"/>
              </w:rPr>
              <w:t>✅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166A3EFE" w14:textId="77777777" w:rsidR="0012596E" w:rsidRDefault="00000000">
            <w:pPr>
              <w:spacing w:after="60"/>
            </w:pPr>
            <w:r>
              <w:rPr>
                <w:sz w:val="19"/>
              </w:rPr>
              <w:t>Mật khẩu database</w:t>
            </w:r>
          </w:p>
        </w:tc>
      </w:tr>
      <w:tr w:rsidR="0012596E" w14:paraId="3370E09F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FF3E579" w14:textId="77777777" w:rsidR="0012596E" w:rsidRDefault="00000000">
            <w:pPr>
              <w:spacing w:after="60"/>
            </w:pPr>
            <w:r>
              <w:rPr>
                <w:rFonts w:ascii="Courier New" w:hAnsi="Courier New"/>
                <w:color w:val="C7254E"/>
                <w:sz w:val="18"/>
              </w:rPr>
              <w:t>REDIS_HOST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AB74047" w14:textId="77777777" w:rsidR="0012596E" w:rsidRDefault="00000000">
            <w:pPr>
              <w:spacing w:after="60"/>
            </w:pPr>
            <w:r>
              <w:rPr>
                <w:sz w:val="19"/>
              </w:rPr>
              <w:t>✅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329BE28" w14:textId="77777777" w:rsidR="0012596E" w:rsidRDefault="00000000">
            <w:pPr>
              <w:spacing w:after="60"/>
            </w:pPr>
            <w:r>
              <w:rPr>
                <w:sz w:val="19"/>
              </w:rPr>
              <w:t>Hostname của Redis server</w:t>
            </w:r>
          </w:p>
        </w:tc>
      </w:tr>
      <w:tr w:rsidR="0012596E" w14:paraId="332B5054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0C65F04F" w14:textId="77777777" w:rsidR="0012596E" w:rsidRDefault="00000000">
            <w:pPr>
              <w:spacing w:after="60"/>
            </w:pPr>
            <w:r>
              <w:rPr>
                <w:rFonts w:ascii="Courier New" w:hAnsi="Courier New"/>
                <w:color w:val="C7254E"/>
                <w:sz w:val="18"/>
              </w:rPr>
              <w:t>REDIS_PORT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3DC0B12F" w14:textId="77777777" w:rsidR="0012596E" w:rsidRDefault="00000000">
            <w:pPr>
              <w:spacing w:after="60"/>
            </w:pPr>
            <w:r>
              <w:rPr>
                <w:sz w:val="19"/>
              </w:rPr>
              <w:t>✅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245A318A" w14:textId="77777777" w:rsidR="0012596E" w:rsidRDefault="00000000">
            <w:pPr>
              <w:spacing w:after="60"/>
            </w:pPr>
            <w:r>
              <w:rPr>
                <w:sz w:val="19"/>
              </w:rPr>
              <w:t>Port Redis (mặc định 6379)</w:t>
            </w:r>
          </w:p>
        </w:tc>
      </w:tr>
      <w:tr w:rsidR="0012596E" w14:paraId="2E90B41B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FB56E26" w14:textId="77777777" w:rsidR="0012596E" w:rsidRDefault="00000000">
            <w:pPr>
              <w:spacing w:after="60"/>
            </w:pPr>
            <w:r>
              <w:rPr>
                <w:rFonts w:ascii="Courier New" w:hAnsi="Courier New"/>
                <w:color w:val="C7254E"/>
                <w:sz w:val="18"/>
              </w:rPr>
              <w:t>CORS_ALLOWED_ORIGINS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E4F7429" w14:textId="77777777" w:rsidR="0012596E" w:rsidRDefault="00000000">
            <w:pPr>
              <w:spacing w:after="60"/>
            </w:pPr>
            <w:r>
              <w:rPr>
                <w:sz w:val="19"/>
              </w:rPr>
              <w:t>✅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927FFE5" w14:textId="77777777" w:rsidR="0012596E" w:rsidRDefault="00000000">
            <w:pPr>
              <w:spacing w:after="60"/>
            </w:pPr>
            <w:r>
              <w:rPr>
                <w:sz w:val="19"/>
              </w:rPr>
              <w:t xml:space="preserve">Domain frontend production (ví dụ: </w:t>
            </w:r>
            <w:r>
              <w:rPr>
                <w:rFonts w:ascii="Courier New" w:hAnsi="Courier New"/>
                <w:color w:val="C7254E"/>
                <w:sz w:val="18"/>
              </w:rPr>
              <w:t>https://hrm.company.vn</w:t>
            </w:r>
            <w:r>
              <w:rPr>
                <w:sz w:val="19"/>
              </w:rPr>
              <w:t>)</w:t>
            </w:r>
          </w:p>
        </w:tc>
      </w:tr>
      <w:tr w:rsidR="0012596E" w14:paraId="770EB3F1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005A4754" w14:textId="77777777" w:rsidR="0012596E" w:rsidRDefault="00000000">
            <w:pPr>
              <w:spacing w:after="60"/>
            </w:pPr>
            <w:r>
              <w:rPr>
                <w:rFonts w:ascii="Courier New" w:hAnsi="Courier New"/>
                <w:color w:val="C7254E"/>
                <w:sz w:val="18"/>
              </w:rPr>
              <w:t>STORAGE_ENDPOINT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226F1AFD" w14:textId="77777777" w:rsidR="0012596E" w:rsidRDefault="00000000">
            <w:pPr>
              <w:spacing w:after="60"/>
            </w:pPr>
            <w:r>
              <w:rPr>
                <w:sz w:val="19"/>
              </w:rPr>
              <w:t>⚠️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1B6B1B9A" w14:textId="77777777" w:rsidR="0012596E" w:rsidRDefault="00000000">
            <w:pPr>
              <w:spacing w:after="60"/>
            </w:pPr>
            <w:r>
              <w:rPr>
                <w:sz w:val="19"/>
              </w:rPr>
              <w:t>URL MinIO/S3 (khi hoàn thành cloud storage)</w:t>
            </w:r>
          </w:p>
        </w:tc>
      </w:tr>
      <w:tr w:rsidR="0012596E" w14:paraId="08CE0842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A1A0BF5" w14:textId="77777777" w:rsidR="0012596E" w:rsidRDefault="00000000">
            <w:pPr>
              <w:spacing w:after="60"/>
            </w:pPr>
            <w:r>
              <w:rPr>
                <w:rFonts w:ascii="Courier New" w:hAnsi="Courier New"/>
                <w:color w:val="C7254E"/>
                <w:sz w:val="18"/>
              </w:rPr>
              <w:t>STORAGE_BUCKET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4495C98" w14:textId="77777777" w:rsidR="0012596E" w:rsidRDefault="00000000">
            <w:pPr>
              <w:spacing w:after="60"/>
            </w:pPr>
            <w:r>
              <w:rPr>
                <w:sz w:val="19"/>
              </w:rPr>
              <w:t>⚠️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D71FB9A" w14:textId="77777777" w:rsidR="0012596E" w:rsidRDefault="00000000">
            <w:pPr>
              <w:spacing w:after="60"/>
            </w:pPr>
            <w:r>
              <w:rPr>
                <w:sz w:val="19"/>
              </w:rPr>
              <w:t>Tên bucket lưu ảnh</w:t>
            </w:r>
          </w:p>
        </w:tc>
      </w:tr>
      <w:tr w:rsidR="0012596E" w14:paraId="7BA82AB0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631F8020" w14:textId="77777777" w:rsidR="0012596E" w:rsidRDefault="00000000">
            <w:pPr>
              <w:spacing w:after="60"/>
            </w:pPr>
            <w:r>
              <w:rPr>
                <w:rFonts w:ascii="Courier New" w:hAnsi="Courier New"/>
                <w:color w:val="C7254E"/>
                <w:sz w:val="18"/>
              </w:rPr>
              <w:t>STORAGE_ACCESS_KEY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4A8335A6" w14:textId="77777777" w:rsidR="0012596E" w:rsidRDefault="00000000">
            <w:pPr>
              <w:spacing w:after="60"/>
            </w:pPr>
            <w:r>
              <w:rPr>
                <w:sz w:val="19"/>
              </w:rPr>
              <w:t>⚠️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26ADFBF8" w14:textId="77777777" w:rsidR="0012596E" w:rsidRDefault="00000000">
            <w:pPr>
              <w:spacing w:after="60"/>
            </w:pPr>
            <w:r>
              <w:rPr>
                <w:sz w:val="19"/>
              </w:rPr>
              <w:t>Access key MinIO/S3</w:t>
            </w:r>
          </w:p>
        </w:tc>
      </w:tr>
      <w:tr w:rsidR="0012596E" w14:paraId="256A621A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D7A9AB8" w14:textId="77777777" w:rsidR="0012596E" w:rsidRDefault="00000000">
            <w:pPr>
              <w:spacing w:after="60"/>
            </w:pPr>
            <w:r>
              <w:rPr>
                <w:rFonts w:ascii="Courier New" w:hAnsi="Courier New"/>
                <w:color w:val="C7254E"/>
                <w:sz w:val="18"/>
              </w:rPr>
              <w:t>STORAGE_SECRET_KEY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38E7D8D" w14:textId="77777777" w:rsidR="0012596E" w:rsidRDefault="00000000">
            <w:pPr>
              <w:spacing w:after="60"/>
            </w:pPr>
            <w:r>
              <w:rPr>
                <w:sz w:val="19"/>
              </w:rPr>
              <w:t>⚠️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C737C09" w14:textId="77777777" w:rsidR="0012596E" w:rsidRDefault="00000000">
            <w:pPr>
              <w:spacing w:after="60"/>
            </w:pPr>
            <w:r>
              <w:rPr>
                <w:sz w:val="19"/>
              </w:rPr>
              <w:t>Secret key MinIO/S3</w:t>
            </w:r>
          </w:p>
        </w:tc>
      </w:tr>
    </w:tbl>
    <w:p w14:paraId="7D424A98" w14:textId="77777777" w:rsidR="0012596E" w:rsidRDefault="0012596E"/>
    <w:p w14:paraId="7334B089" w14:textId="77777777" w:rsidR="0012596E" w:rsidRDefault="00000000">
      <w:pPr>
        <w:pStyle w:val="Heading4"/>
        <w:spacing w:before="120" w:after="40"/>
      </w:pPr>
      <w:r>
        <w:rPr>
          <w:rFonts w:ascii="Times New Roman" w:hAnsi="Times New Roman"/>
          <w:color w:val="3A7EC4"/>
          <w:sz w:val="22"/>
        </w:rPr>
        <w:t>2.2.3 Cơ sở dữ liệu Production</w:t>
      </w:r>
    </w:p>
    <w:p w14:paraId="1AFD5A1A" w14:textId="6B938AC9" w:rsidR="0012596E" w:rsidRDefault="00000000" w:rsidP="00CA1987">
      <w:pPr>
        <w:pStyle w:val="ListBullet"/>
        <w:spacing w:after="60"/>
      </w:pPr>
      <w:r>
        <w:t xml:space="preserve">Tạo user PostgreSQL riêng với quyền hạn tối thiểu (không dùng superuser </w:t>
      </w:r>
      <w:r>
        <w:rPr>
          <w:rFonts w:ascii="Courier New" w:hAnsi="Courier New"/>
          <w:color w:val="C7254E"/>
          <w:sz w:val="18"/>
        </w:rPr>
        <w:t>postgres</w:t>
      </w:r>
      <w:r>
        <w:t>)</w:t>
      </w:r>
    </w:p>
    <w:p w14:paraId="047661A1" w14:textId="77777777" w:rsidR="0012596E" w:rsidRDefault="00000000">
      <w:pPr>
        <w:pStyle w:val="ListBullet"/>
        <w:spacing w:after="60"/>
      </w:pPr>
      <w:r>
        <w:t xml:space="preserve">Thiết lập backup tự động: </w:t>
      </w:r>
      <w:r>
        <w:rPr>
          <w:rFonts w:ascii="Courier New" w:hAnsi="Courier New"/>
          <w:color w:val="C7254E"/>
          <w:sz w:val="18"/>
        </w:rPr>
        <w:t>pg_dump</w:t>
      </w:r>
      <w:r>
        <w:t xml:space="preserve"> định kỳ hoặc snapshot ở mức infrastructure</w:t>
      </w:r>
    </w:p>
    <w:p w14:paraId="4C8C0A38" w14:textId="77777777" w:rsidR="0012596E" w:rsidRDefault="00000000">
      <w:pPr>
        <w:pStyle w:val="Heading4"/>
        <w:spacing w:before="120" w:after="40"/>
      </w:pPr>
      <w:r>
        <w:rPr>
          <w:rFonts w:ascii="Times New Roman" w:hAnsi="Times New Roman"/>
          <w:color w:val="3A7EC4"/>
          <w:sz w:val="22"/>
        </w:rPr>
        <w:t>2.2.4 Bảo mật Production</w:t>
      </w:r>
    </w:p>
    <w:p w14:paraId="3370F10B" w14:textId="77777777" w:rsidR="0012596E" w:rsidRDefault="00000000">
      <w:pPr>
        <w:pStyle w:val="ListBullet"/>
        <w:spacing w:after="60"/>
      </w:pPr>
      <w:r>
        <w:t>Bật HTTPS: cấu hình TLS certificate (Let's Encrypt hoặc cert nội bộ)</w:t>
      </w:r>
    </w:p>
    <w:p w14:paraId="0EDBFFA7" w14:textId="77777777" w:rsidR="0012596E" w:rsidRDefault="00000000">
      <w:pPr>
        <w:pStyle w:val="ListBullet"/>
        <w:spacing w:after="60"/>
      </w:pPr>
      <w:r>
        <w:t>Cấu hình reverse proxy (Nginx hoặc Traefik) trước backend và frontend</w:t>
      </w:r>
    </w:p>
    <w:p w14:paraId="28EB562D" w14:textId="77777777" w:rsidR="0012596E" w:rsidRDefault="00000000">
      <w:pPr>
        <w:pStyle w:val="ListBullet"/>
        <w:spacing w:after="60"/>
      </w:pPr>
      <w:r>
        <w:t xml:space="preserve">Tắt Swagger UI: thêm </w:t>
      </w:r>
      <w:r>
        <w:rPr>
          <w:rFonts w:ascii="Courier New" w:hAnsi="Courier New"/>
          <w:color w:val="C7254E"/>
          <w:sz w:val="18"/>
        </w:rPr>
        <w:t>springdoc.swagger-ui.enabled: false</w:t>
      </w:r>
      <w:r>
        <w:t xml:space="preserve"> vào </w:t>
      </w:r>
      <w:r>
        <w:rPr>
          <w:rFonts w:ascii="Courier New" w:hAnsi="Courier New"/>
          <w:color w:val="C7254E"/>
          <w:sz w:val="18"/>
        </w:rPr>
        <w:t>application-prod.yml</w:t>
      </w:r>
    </w:p>
    <w:p w14:paraId="6755D223" w14:textId="77777777" w:rsidR="0012596E" w:rsidRDefault="00000000">
      <w:pPr>
        <w:pStyle w:val="ListBullet"/>
        <w:spacing w:after="60"/>
      </w:pPr>
      <w:r>
        <w:t xml:space="preserve">Xác nhận lần cuối: </w:t>
      </w:r>
      <w:r>
        <w:rPr>
          <w:rFonts w:ascii="Courier New" w:hAnsi="Courier New"/>
          <w:color w:val="C7254E"/>
          <w:sz w:val="18"/>
        </w:rPr>
        <w:t>show-sql: false</w:t>
      </w:r>
      <w:r>
        <w:t xml:space="preserve">, </w:t>
      </w:r>
      <w:r>
        <w:rPr>
          <w:rFonts w:ascii="Courier New" w:hAnsi="Courier New"/>
          <w:color w:val="C7254E"/>
          <w:sz w:val="18"/>
        </w:rPr>
        <w:t>ddl-auto: none</w:t>
      </w:r>
      <w:r>
        <w:t xml:space="preserve">, log level </w:t>
      </w:r>
      <w:r>
        <w:rPr>
          <w:rFonts w:ascii="Courier New" w:hAnsi="Courier New"/>
          <w:color w:val="C7254E"/>
          <w:sz w:val="18"/>
        </w:rPr>
        <w:t>WARN</w:t>
      </w:r>
      <w:r>
        <w:t xml:space="preserve"> trong base config</w:t>
      </w:r>
    </w:p>
    <w:p w14:paraId="626B8817" w14:textId="77777777" w:rsidR="0012596E" w:rsidRDefault="00000000">
      <w:pPr>
        <w:pStyle w:val="Heading4"/>
        <w:spacing w:before="120" w:after="40"/>
      </w:pPr>
      <w:r>
        <w:rPr>
          <w:rFonts w:ascii="Times New Roman" w:hAnsi="Times New Roman"/>
          <w:color w:val="3A7EC4"/>
          <w:sz w:val="22"/>
        </w:rPr>
        <w:t>2.2.5 Kiểm thử trước khi triển khai</w:t>
      </w:r>
    </w:p>
    <w:p w14:paraId="5250D277" w14:textId="77777777" w:rsidR="0012596E" w:rsidRDefault="00000000">
      <w:pPr>
        <w:pStyle w:val="ListBullet"/>
        <w:spacing w:after="60"/>
      </w:pPr>
      <w:r>
        <w:t xml:space="preserve">Chạy toàn bộ test suite backend: </w:t>
      </w:r>
      <w:r>
        <w:rPr>
          <w:rFonts w:ascii="Courier New" w:hAnsi="Courier New"/>
          <w:color w:val="C7254E"/>
          <w:sz w:val="18"/>
        </w:rPr>
        <w:t>./mvnw test</w:t>
      </w:r>
    </w:p>
    <w:p w14:paraId="01A6FF98" w14:textId="77777777" w:rsidR="0012596E" w:rsidRDefault="00000000">
      <w:pPr>
        <w:pStyle w:val="ListBullet"/>
        <w:spacing w:after="60"/>
      </w:pPr>
      <w:r>
        <w:t>Kiểm tra luồng nghiệp vụ đầu-cuối: check-in → đóng kỳ → tính lương → phê duyệt → xem phiếu lương</w:t>
      </w:r>
    </w:p>
    <w:p w14:paraId="7EA80DF5" w14:textId="77777777" w:rsidR="0012596E" w:rsidRDefault="00000000">
      <w:pPr>
        <w:pStyle w:val="ListBullet"/>
        <w:spacing w:after="60"/>
      </w:pPr>
      <w:r>
        <w:t xml:space="preserve">Kiểm tra phân quyền: </w:t>
      </w:r>
      <w:r>
        <w:rPr>
          <w:rFonts w:ascii="Courier New" w:hAnsi="Courier New"/>
          <w:color w:val="C7254E"/>
          <w:sz w:val="18"/>
        </w:rPr>
        <w:t>HR_ADMIN</w:t>
      </w:r>
      <w:r>
        <w:t xml:space="preserve"> không gọi được </w:t>
      </w:r>
      <w:r>
        <w:rPr>
          <w:rFonts w:ascii="Courier New" w:hAnsi="Courier New"/>
          <w:color w:val="C7254E"/>
          <w:sz w:val="18"/>
        </w:rPr>
        <w:t>/api/payrolls/calculate</w:t>
      </w:r>
      <w:r>
        <w:t xml:space="preserve">; </w:t>
      </w:r>
      <w:r>
        <w:rPr>
          <w:rFonts w:ascii="Courier New" w:hAnsi="Courier New"/>
          <w:color w:val="C7254E"/>
          <w:sz w:val="18"/>
        </w:rPr>
        <w:t>DIRECTOR</w:t>
      </w:r>
      <w:r>
        <w:t xml:space="preserve"> không gọi được API nhân sự</w:t>
      </w:r>
    </w:p>
    <w:p w14:paraId="102C6280" w14:textId="77777777" w:rsidR="0012596E" w:rsidRDefault="00000000">
      <w:pPr>
        <w:pStyle w:val="ListBullet"/>
        <w:spacing w:after="60"/>
      </w:pPr>
      <w:r>
        <w:t xml:space="preserve">Kiểm tra rate limiting: sau 10 lần đăng nhập sai, IP bị chặn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HTTP 429</w:t>
      </w:r>
    </w:p>
    <w:p w14:paraId="11CB7622" w14:textId="3CCD0010" w:rsidR="0012596E" w:rsidRDefault="0012596E" w:rsidP="00CA1987">
      <w:pPr>
        <w:pStyle w:val="ListBullet"/>
        <w:numPr>
          <w:ilvl w:val="0"/>
          <w:numId w:val="0"/>
        </w:numPr>
        <w:spacing w:after="60"/>
        <w:ind w:left="360"/>
      </w:pPr>
    </w:p>
    <w:p w14:paraId="457FC194" w14:textId="77777777" w:rsidR="0012596E" w:rsidRDefault="00000000">
      <w:pPr>
        <w:pStyle w:val="Heading4"/>
        <w:spacing w:before="120" w:after="40"/>
      </w:pPr>
      <w:r>
        <w:rPr>
          <w:rFonts w:ascii="Times New Roman" w:hAnsi="Times New Roman"/>
          <w:color w:val="3A7EC4"/>
          <w:sz w:val="22"/>
        </w:rPr>
        <w:t xml:space="preserve">2.2.6 </w:t>
      </w:r>
      <w:proofErr w:type="spellStart"/>
      <w:r>
        <w:rPr>
          <w:rFonts w:ascii="Times New Roman" w:hAnsi="Times New Roman"/>
          <w:color w:val="3A7EC4"/>
          <w:sz w:val="22"/>
        </w:rPr>
        <w:t>Giám</w:t>
      </w:r>
      <w:proofErr w:type="spellEnd"/>
      <w:r>
        <w:rPr>
          <w:rFonts w:ascii="Times New Roman" w:hAnsi="Times New Roman"/>
          <w:color w:val="3A7EC4"/>
          <w:sz w:val="22"/>
        </w:rPr>
        <w:t xml:space="preserve"> </w:t>
      </w:r>
      <w:proofErr w:type="spellStart"/>
      <w:r>
        <w:rPr>
          <w:rFonts w:ascii="Times New Roman" w:hAnsi="Times New Roman"/>
          <w:color w:val="3A7EC4"/>
          <w:sz w:val="22"/>
        </w:rPr>
        <w:t>sát</w:t>
      </w:r>
      <w:proofErr w:type="spellEnd"/>
      <w:r>
        <w:rPr>
          <w:rFonts w:ascii="Times New Roman" w:hAnsi="Times New Roman"/>
          <w:color w:val="3A7EC4"/>
          <w:sz w:val="22"/>
        </w:rPr>
        <w:t xml:space="preserve"> </w:t>
      </w:r>
      <w:proofErr w:type="spellStart"/>
      <w:r>
        <w:rPr>
          <w:rFonts w:ascii="Times New Roman" w:hAnsi="Times New Roman"/>
          <w:color w:val="3A7EC4"/>
          <w:sz w:val="22"/>
        </w:rPr>
        <w:t>sau</w:t>
      </w:r>
      <w:proofErr w:type="spellEnd"/>
      <w:r>
        <w:rPr>
          <w:rFonts w:ascii="Times New Roman" w:hAnsi="Times New Roman"/>
          <w:color w:val="3A7EC4"/>
          <w:sz w:val="22"/>
        </w:rPr>
        <w:t xml:space="preserve"> triển khai (Monitoring)</w:t>
      </w:r>
    </w:p>
    <w:p w14:paraId="513232B1" w14:textId="77777777" w:rsidR="0012596E" w:rsidRDefault="00000000">
      <w:pPr>
        <w:pStyle w:val="ListBullet"/>
        <w:spacing w:after="60"/>
      </w:pPr>
      <w:r>
        <w:rPr>
          <w:b/>
        </w:rPr>
        <w:t>Spring Boot Actuator</w:t>
      </w:r>
      <w:r>
        <w:t xml:space="preserve"> đã sẵn sàng: </w:t>
      </w:r>
      <w:r>
        <w:rPr>
          <w:rFonts w:ascii="Courier New" w:hAnsi="Courier New"/>
          <w:color w:val="C7254E"/>
          <w:sz w:val="18"/>
        </w:rPr>
        <w:t>/actuator/health</w:t>
      </w:r>
      <w:r>
        <w:t xml:space="preserve"> (public), </w:t>
      </w:r>
      <w:r>
        <w:rPr>
          <w:rFonts w:ascii="Courier New" w:hAnsi="Courier New"/>
          <w:color w:val="C7254E"/>
          <w:sz w:val="18"/>
        </w:rPr>
        <w:t>/actuator/metrics</w:t>
      </w:r>
      <w:r>
        <w:t xml:space="preserve"> (SYSTEM_ADMIN)</w:t>
      </w:r>
    </w:p>
    <w:p w14:paraId="0DCF87AC" w14:textId="77777777" w:rsidR="0012596E" w:rsidRDefault="00000000">
      <w:pPr>
        <w:pStyle w:val="ListBullet"/>
        <w:spacing w:after="60"/>
      </w:pPr>
      <w:r>
        <w:t>Cấu hình thu thập log tập trung: ELK Stack hoặc Grafana Loki để tổng hợp log JSON từ backend</w:t>
      </w:r>
    </w:p>
    <w:p w14:paraId="6D947D04" w14:textId="77777777" w:rsidR="0012596E" w:rsidRDefault="00000000">
      <w:pPr>
        <w:pStyle w:val="ListBullet"/>
        <w:spacing w:after="60"/>
      </w:pPr>
      <w:r>
        <w:t>Thiết lập cảnh báo cho các chỉ số quan trọng: CPU, bộ nhớ, connection pool database, tỷ lệ lỗi HTTP 5xx</w:t>
      </w:r>
    </w:p>
    <w:p w14:paraId="748CF0BF" w14:textId="77777777" w:rsidR="0012596E" w:rsidRDefault="00000000">
      <w:pPr>
        <w:pStyle w:val="ListBullet"/>
        <w:spacing w:after="60"/>
      </w:pPr>
      <w:r>
        <w:t xml:space="preserve">Kiểm tra định kỳ endpoint </w:t>
      </w:r>
      <w:r>
        <w:rPr>
          <w:rFonts w:ascii="Courier New" w:hAnsi="Courier New"/>
          <w:color w:val="C7254E"/>
          <w:sz w:val="18"/>
        </w:rPr>
        <w:t>/actuator/health</w:t>
      </w:r>
      <w:r>
        <w:t xml:space="preserve"> từ hệ thống monitoring ngoài (uptime check)</w:t>
      </w:r>
    </w:p>
    <w:p w14:paraId="5DFCB79C" w14:textId="77777777" w:rsidR="0012596E" w:rsidRDefault="0012596E">
      <w:pPr>
        <w:pBdr>
          <w:bottom w:val="single" w:sz="6" w:space="1" w:color="AAAAAA"/>
        </w:pBdr>
        <w:spacing w:before="60" w:after="60"/>
      </w:pPr>
    </w:p>
    <w:p w14:paraId="33C3AFD6" w14:textId="65A58DCE" w:rsidR="00345696" w:rsidRDefault="00345696" w:rsidP="00345696">
      <w:pPr>
        <w:pStyle w:val="Heading3"/>
        <w:spacing w:before="160" w:after="60"/>
      </w:pPr>
      <w:r>
        <w:rPr>
          <w:rFonts w:ascii="Times New Roman" w:hAnsi="Times New Roman"/>
          <w:color w:val="2E6DA4"/>
          <w:sz w:val="23"/>
        </w:rPr>
        <w:t>2.</w:t>
      </w:r>
      <w:r>
        <w:rPr>
          <w:rFonts w:ascii="Times New Roman" w:hAnsi="Times New Roman"/>
          <w:color w:val="2E6DA4"/>
          <w:sz w:val="23"/>
        </w:rPr>
        <w:t>3</w:t>
      </w:r>
      <w:r>
        <w:rPr>
          <w:rFonts w:ascii="Times New Roman" w:hAnsi="Times New Roman"/>
          <w:color w:val="2E6DA4"/>
          <w:sz w:val="23"/>
        </w:rPr>
        <w:t xml:space="preserve"> </w:t>
      </w:r>
      <w:proofErr w:type="spellStart"/>
      <w:r>
        <w:rPr>
          <w:rFonts w:ascii="Times New Roman" w:hAnsi="Times New Roman"/>
          <w:color w:val="2E6DA4"/>
          <w:sz w:val="23"/>
        </w:rPr>
        <w:t>Viết</w:t>
      </w:r>
      <w:proofErr w:type="spellEnd"/>
      <w:r>
        <w:rPr>
          <w:rFonts w:ascii="Times New Roman" w:hAnsi="Times New Roman"/>
          <w:color w:val="2E6DA4"/>
          <w:sz w:val="23"/>
        </w:rPr>
        <w:t xml:space="preserve"> </w:t>
      </w:r>
      <w:proofErr w:type="spellStart"/>
      <w:r>
        <w:rPr>
          <w:rFonts w:ascii="Times New Roman" w:hAnsi="Times New Roman"/>
          <w:color w:val="2E6DA4"/>
          <w:sz w:val="23"/>
        </w:rPr>
        <w:t>quyển</w:t>
      </w:r>
      <w:proofErr w:type="spellEnd"/>
      <w:r>
        <w:rPr>
          <w:rFonts w:ascii="Times New Roman" w:hAnsi="Times New Roman"/>
          <w:color w:val="2E6DA4"/>
          <w:sz w:val="23"/>
        </w:rPr>
        <w:t xml:space="preserve"> </w:t>
      </w:r>
      <w:proofErr w:type="spellStart"/>
      <w:r>
        <w:rPr>
          <w:rFonts w:ascii="Times New Roman" w:hAnsi="Times New Roman"/>
          <w:color w:val="2E6DA4"/>
          <w:sz w:val="23"/>
        </w:rPr>
        <w:t>đồ</w:t>
      </w:r>
      <w:proofErr w:type="spellEnd"/>
      <w:r>
        <w:rPr>
          <w:rFonts w:ascii="Times New Roman" w:hAnsi="Times New Roman"/>
          <w:color w:val="2E6DA4"/>
          <w:sz w:val="23"/>
        </w:rPr>
        <w:t xml:space="preserve"> </w:t>
      </w:r>
      <w:proofErr w:type="spellStart"/>
      <w:r>
        <w:rPr>
          <w:rFonts w:ascii="Times New Roman" w:hAnsi="Times New Roman"/>
          <w:color w:val="2E6DA4"/>
          <w:sz w:val="23"/>
        </w:rPr>
        <w:t>án</w:t>
      </w:r>
      <w:proofErr w:type="spellEnd"/>
    </w:p>
    <w:p w14:paraId="3BDD4C44" w14:textId="499DF741" w:rsidR="00345696" w:rsidRDefault="00345696" w:rsidP="00345696">
      <w:pPr>
        <w:pStyle w:val="ListBullet"/>
        <w:pBdr>
          <w:bottom w:val="single" w:sz="6" w:space="1" w:color="auto"/>
        </w:pBdr>
        <w:spacing w:after="60"/>
      </w:pP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quyển</w:t>
      </w:r>
      <w:proofErr w:type="spellEnd"/>
    </w:p>
    <w:p w14:paraId="51ABCB56" w14:textId="77777777" w:rsidR="00A4099E" w:rsidRDefault="00A4099E" w:rsidP="00A4099E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60"/>
      </w:pPr>
    </w:p>
    <w:p w14:paraId="7656BFCE" w14:textId="77777777" w:rsidR="00A4099E" w:rsidRDefault="00A4099E" w:rsidP="00A4099E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60"/>
      </w:pPr>
    </w:p>
    <w:p w14:paraId="71A1FDB0" w14:textId="77777777" w:rsidR="00A4099E" w:rsidRDefault="00A4099E" w:rsidP="00A4099E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60"/>
      </w:pPr>
    </w:p>
    <w:p w14:paraId="60B8DCEE" w14:textId="77777777" w:rsidR="00A4099E" w:rsidRDefault="00A4099E" w:rsidP="00A4099E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60"/>
      </w:pPr>
    </w:p>
    <w:p w14:paraId="2F36236E" w14:textId="77777777" w:rsidR="00A4099E" w:rsidRDefault="00A4099E" w:rsidP="00A4099E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60"/>
      </w:pPr>
    </w:p>
    <w:p w14:paraId="6F622708" w14:textId="77777777" w:rsidR="00A4099E" w:rsidRDefault="00A4099E" w:rsidP="00345696">
      <w:pPr>
        <w:pStyle w:val="ListBullet"/>
        <w:numPr>
          <w:ilvl w:val="0"/>
          <w:numId w:val="0"/>
        </w:numPr>
        <w:spacing w:after="60"/>
      </w:pPr>
    </w:p>
    <w:p w14:paraId="431CCEFD" w14:textId="1BB68637" w:rsidR="0012596E" w:rsidRDefault="00000000">
      <w:pPr>
        <w:pStyle w:val="Heading3"/>
        <w:spacing w:before="160" w:after="60"/>
      </w:pPr>
      <w:r>
        <w:rPr>
          <w:rFonts w:ascii="Times New Roman" w:hAnsi="Times New Roman"/>
          <w:color w:val="2E6DA4"/>
          <w:sz w:val="23"/>
        </w:rPr>
        <w:lastRenderedPageBreak/>
        <w:t>2.</w:t>
      </w:r>
      <w:r w:rsidR="00345696">
        <w:rPr>
          <w:rFonts w:ascii="Times New Roman" w:hAnsi="Times New Roman"/>
          <w:color w:val="2E6DA4"/>
          <w:sz w:val="23"/>
        </w:rPr>
        <w:t>4</w:t>
      </w:r>
      <w:r>
        <w:rPr>
          <w:rFonts w:ascii="Times New Roman" w:hAnsi="Times New Roman"/>
          <w:color w:val="2E6DA4"/>
          <w:sz w:val="23"/>
        </w:rPr>
        <w:t xml:space="preserve"> </w:t>
      </w:r>
      <w:proofErr w:type="spellStart"/>
      <w:r>
        <w:rPr>
          <w:rFonts w:ascii="Times New Roman" w:hAnsi="Times New Roman"/>
          <w:color w:val="2E6DA4"/>
          <w:sz w:val="23"/>
        </w:rPr>
        <w:t>Tổng</w:t>
      </w:r>
      <w:proofErr w:type="spellEnd"/>
      <w:r>
        <w:rPr>
          <w:rFonts w:ascii="Times New Roman" w:hAnsi="Times New Roman"/>
          <w:color w:val="2E6DA4"/>
          <w:sz w:val="23"/>
        </w:rPr>
        <w:t xml:space="preserve"> </w:t>
      </w:r>
      <w:proofErr w:type="spellStart"/>
      <w:r>
        <w:rPr>
          <w:rFonts w:ascii="Times New Roman" w:hAnsi="Times New Roman"/>
          <w:color w:val="2E6DA4"/>
          <w:sz w:val="23"/>
        </w:rPr>
        <w:t>hợp</w:t>
      </w:r>
      <w:proofErr w:type="spellEnd"/>
      <w:r>
        <w:rPr>
          <w:rFonts w:ascii="Times New Roman" w:hAnsi="Times New Roman"/>
          <w:color w:val="2E6DA4"/>
          <w:sz w:val="23"/>
        </w:rPr>
        <w:t xml:space="preserve"> </w:t>
      </w:r>
      <w:proofErr w:type="spellStart"/>
      <w:r>
        <w:rPr>
          <w:rFonts w:ascii="Times New Roman" w:hAnsi="Times New Roman"/>
          <w:color w:val="2E6DA4"/>
          <w:sz w:val="23"/>
        </w:rPr>
        <w:t>công</w:t>
      </w:r>
      <w:proofErr w:type="spellEnd"/>
      <w:r>
        <w:rPr>
          <w:rFonts w:ascii="Times New Roman" w:hAnsi="Times New Roman"/>
          <w:color w:val="2E6DA4"/>
          <w:sz w:val="23"/>
        </w:rPr>
        <w:t xml:space="preserve"> </w:t>
      </w:r>
      <w:proofErr w:type="spellStart"/>
      <w:r>
        <w:rPr>
          <w:rFonts w:ascii="Times New Roman" w:hAnsi="Times New Roman"/>
          <w:color w:val="2E6DA4"/>
          <w:sz w:val="23"/>
        </w:rPr>
        <w:t>việc</w:t>
      </w:r>
      <w:proofErr w:type="spellEnd"/>
      <w:r>
        <w:rPr>
          <w:rFonts w:ascii="Times New Roman" w:hAnsi="Times New Roman"/>
          <w:color w:val="2E6DA4"/>
          <w:sz w:val="23"/>
        </w:rPr>
        <w:t xml:space="preserve"> theo thứ tự ưu tiên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12596E" w14:paraId="5E170F78" w14:textId="77777777" w:rsidTr="00CA198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vAlign w:val="center"/>
          </w:tcPr>
          <w:p w14:paraId="433D884B" w14:textId="77777777" w:rsidR="0012596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Thứ tự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vAlign w:val="center"/>
          </w:tcPr>
          <w:p w14:paraId="2AA26A8E" w14:textId="77777777" w:rsidR="0012596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Nhiệm vụ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vAlign w:val="center"/>
          </w:tcPr>
          <w:p w14:paraId="33DEA41A" w14:textId="77777777" w:rsidR="0012596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Loại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vAlign w:val="center"/>
          </w:tcPr>
          <w:p w14:paraId="7F4A3D1A" w14:textId="77777777" w:rsidR="0012596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Ưu tiên</w:t>
            </w:r>
          </w:p>
        </w:tc>
      </w:tr>
      <w:tr w:rsidR="00CA1987" w14:paraId="2BF0FB65" w14:textId="77777777" w:rsidTr="00345696">
        <w:trPr>
          <w:trHeight w:val="512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35B966B4" w14:textId="642109C9" w:rsidR="00CA1987" w:rsidRDefault="00CA1987">
            <w:pPr>
              <w:spacing w:after="60"/>
            </w:pPr>
            <w:r>
              <w:t>1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24A5E7C0" w14:textId="7A214366" w:rsidR="00CA1987" w:rsidRDefault="00345696">
            <w:pPr>
              <w:spacing w:after="60"/>
            </w:pPr>
            <w:proofErr w:type="spellStart"/>
            <w:r>
              <w:rPr>
                <w:sz w:val="19"/>
              </w:rPr>
              <w:t>Viết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quyển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đồ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án</w:t>
            </w:r>
            <w:proofErr w:type="spellEnd"/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0BB87ADC" w14:textId="5215F442" w:rsidR="00CA1987" w:rsidRDefault="00CA1987">
            <w:pPr>
              <w:spacing w:after="60"/>
            </w:pP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3F4DEFB0" w14:textId="4AF15E4F" w:rsidR="00CA1987" w:rsidRDefault="00CA1987">
            <w:pPr>
              <w:spacing w:after="60"/>
            </w:pPr>
            <w:r>
              <w:rPr>
                <w:sz w:val="19"/>
              </w:rPr>
              <w:t>🟠 CAO</w:t>
            </w:r>
          </w:p>
        </w:tc>
      </w:tr>
      <w:tr w:rsidR="00CA1987" w14:paraId="2A7C4AF1" w14:textId="77777777" w:rsidTr="00CA198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6E91DF8" w14:textId="7D8CAC91" w:rsidR="00CA1987" w:rsidRDefault="00CA1987">
            <w:pPr>
              <w:spacing w:after="60"/>
            </w:pPr>
            <w:r>
              <w:t>2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82F897C" w14:textId="35AB846D" w:rsidR="00CA1987" w:rsidRDefault="00CA1987">
            <w:pPr>
              <w:spacing w:after="60"/>
            </w:pPr>
            <w:r>
              <w:rPr>
                <w:sz w:val="19"/>
              </w:rPr>
              <w:t>Viết Dockerfile (backend + frontend)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2BA4471" w14:textId="082404A2" w:rsidR="00CA1987" w:rsidRDefault="00CA1987">
            <w:pPr>
              <w:spacing w:after="60"/>
            </w:pPr>
            <w:proofErr w:type="spellStart"/>
            <w:r>
              <w:rPr>
                <w:sz w:val="19"/>
              </w:rPr>
              <w:t>Triển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khai</w:t>
            </w:r>
            <w:proofErr w:type="spellEnd"/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EE0A08F" w14:textId="6BD6BE93" w:rsidR="00CA1987" w:rsidRDefault="00CA1987">
            <w:pPr>
              <w:spacing w:after="60"/>
            </w:pPr>
            <w:r>
              <w:rPr>
                <w:sz w:val="19"/>
              </w:rPr>
              <w:t>🟠 CAO</w:t>
            </w:r>
          </w:p>
        </w:tc>
      </w:tr>
      <w:tr w:rsidR="00CA1987" w14:paraId="0241C409" w14:textId="77777777" w:rsidTr="00CA198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7D53D3D7" w14:textId="60FC85BA" w:rsidR="00CA1987" w:rsidRDefault="00CA1987">
            <w:pPr>
              <w:spacing w:after="60"/>
            </w:pPr>
            <w:r>
              <w:t>3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13F2EC93" w14:textId="45A3D3D5" w:rsidR="00CA1987" w:rsidRDefault="00CA1987">
            <w:pPr>
              <w:spacing w:after="60"/>
            </w:pPr>
            <w:r>
              <w:rPr>
                <w:sz w:val="19"/>
              </w:rPr>
              <w:t xml:space="preserve">Cấu hình </w:t>
            </w:r>
            <w:proofErr w:type="spellStart"/>
            <w:r>
              <w:rPr>
                <w:sz w:val="19"/>
              </w:rPr>
              <w:t>biến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môi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trường</w:t>
            </w:r>
            <w:proofErr w:type="spellEnd"/>
            <w:r>
              <w:rPr>
                <w:sz w:val="19"/>
              </w:rPr>
              <w:t xml:space="preserve"> production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696A747A" w14:textId="2D51CE44" w:rsidR="00CA1987" w:rsidRDefault="00CA1987">
            <w:pPr>
              <w:spacing w:after="60"/>
            </w:pPr>
            <w:proofErr w:type="spellStart"/>
            <w:r>
              <w:rPr>
                <w:sz w:val="19"/>
              </w:rPr>
              <w:t>Triển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khai</w:t>
            </w:r>
            <w:proofErr w:type="spellEnd"/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34036B8D" w14:textId="09922E94" w:rsidR="00CA1987" w:rsidRDefault="00CA1987">
            <w:pPr>
              <w:spacing w:after="60"/>
            </w:pPr>
            <w:r>
              <w:rPr>
                <w:sz w:val="19"/>
              </w:rPr>
              <w:t>🟠 CAO</w:t>
            </w:r>
          </w:p>
        </w:tc>
      </w:tr>
      <w:tr w:rsidR="00CA1987" w14:paraId="3056BBC2" w14:textId="77777777" w:rsidTr="00CA198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00A4F82" w14:textId="573A28A1" w:rsidR="00CA1987" w:rsidRDefault="00CA1987">
            <w:pPr>
              <w:spacing w:after="60"/>
            </w:pPr>
            <w:r>
              <w:t>4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698F796" w14:textId="5B4EECC5" w:rsidR="00CA1987" w:rsidRDefault="00CA1987">
            <w:pPr>
              <w:spacing w:after="60"/>
            </w:pPr>
            <w:r>
              <w:rPr>
                <w:sz w:val="19"/>
              </w:rPr>
              <w:t xml:space="preserve">Lưu trạng thái job </w:t>
            </w:r>
            <w:proofErr w:type="spellStart"/>
            <w:r>
              <w:rPr>
                <w:sz w:val="19"/>
              </w:rPr>
              <w:t>tính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lương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vào</w:t>
            </w:r>
            <w:proofErr w:type="spellEnd"/>
            <w:r>
              <w:rPr>
                <w:sz w:val="19"/>
              </w:rPr>
              <w:t xml:space="preserve"> DB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55EF94E" w14:textId="4CDF75AD" w:rsidR="00CA1987" w:rsidRDefault="00CA1987">
            <w:pPr>
              <w:spacing w:after="60"/>
            </w:pPr>
            <w:proofErr w:type="spellStart"/>
            <w:r>
              <w:rPr>
                <w:sz w:val="19"/>
              </w:rPr>
              <w:t>Tính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năng</w:t>
            </w:r>
            <w:proofErr w:type="spellEnd"/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78EE793" w14:textId="5B6EE5D9" w:rsidR="00CA1987" w:rsidRDefault="00CA1987">
            <w:pPr>
              <w:spacing w:after="60"/>
            </w:pPr>
            <w:r>
              <w:rPr>
                <w:sz w:val="19"/>
              </w:rPr>
              <w:t>🟡 TRUNG BÌNH</w:t>
            </w:r>
          </w:p>
        </w:tc>
      </w:tr>
      <w:tr w:rsidR="00CA1987" w14:paraId="33F712FD" w14:textId="77777777" w:rsidTr="00CA198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0A6DD4A7" w14:textId="3B5C6517" w:rsidR="00CA1987" w:rsidRDefault="00CA1987">
            <w:pPr>
              <w:spacing w:after="60"/>
            </w:pPr>
            <w:r>
              <w:t>5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3283AF9C" w14:textId="55FB927A" w:rsidR="00CA1987" w:rsidRDefault="00CA1987">
            <w:pPr>
              <w:spacing w:after="60"/>
            </w:pPr>
            <w:r>
              <w:rPr>
                <w:sz w:val="19"/>
              </w:rPr>
              <w:t xml:space="preserve">Validation JSON </w:t>
            </w:r>
            <w:proofErr w:type="spellStart"/>
            <w:r>
              <w:rPr>
                <w:sz w:val="19"/>
              </w:rPr>
              <w:t>cho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SystemConfig</w:t>
            </w:r>
            <w:proofErr w:type="spellEnd"/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00F4BC35" w14:textId="3E7C010D" w:rsidR="00CA1987" w:rsidRDefault="00CA1987">
            <w:pPr>
              <w:spacing w:after="60"/>
            </w:pPr>
            <w:proofErr w:type="spellStart"/>
            <w:r>
              <w:rPr>
                <w:sz w:val="19"/>
              </w:rPr>
              <w:t>Tính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năng</w:t>
            </w:r>
            <w:proofErr w:type="spellEnd"/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47E4EA23" w14:textId="7D0109B0" w:rsidR="00CA1987" w:rsidRDefault="00CA1987">
            <w:pPr>
              <w:spacing w:after="60"/>
            </w:pPr>
            <w:r>
              <w:rPr>
                <w:sz w:val="19"/>
              </w:rPr>
              <w:t>🟡 TRUNG BÌNH</w:t>
            </w:r>
          </w:p>
        </w:tc>
      </w:tr>
      <w:tr w:rsidR="00CA1987" w14:paraId="70EC245E" w14:textId="77777777" w:rsidTr="00F77C57">
        <w:trPr>
          <w:trHeight w:val="512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8A043C9" w14:textId="31B908E7" w:rsidR="00CA1987" w:rsidRDefault="00CA1987">
            <w:pPr>
              <w:spacing w:after="60"/>
            </w:pPr>
            <w:r>
              <w:rPr>
                <w:sz w:val="19"/>
              </w:rPr>
              <w:t>6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75541A0" w14:textId="045A366D" w:rsidR="00CA1987" w:rsidRDefault="00CA1987">
            <w:pPr>
              <w:spacing w:after="60"/>
            </w:pPr>
            <w:proofErr w:type="spellStart"/>
            <w:r>
              <w:rPr>
                <w:sz w:val="19"/>
              </w:rPr>
              <w:t>Xuất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phiếu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lương</w:t>
            </w:r>
            <w:proofErr w:type="spellEnd"/>
            <w:r>
              <w:rPr>
                <w:sz w:val="19"/>
              </w:rPr>
              <w:t xml:space="preserve"> PDF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CC3552B" w14:textId="12E6729A" w:rsidR="00CA1987" w:rsidRDefault="00CA1987">
            <w:pPr>
              <w:spacing w:after="60"/>
            </w:pPr>
            <w:proofErr w:type="spellStart"/>
            <w:r>
              <w:rPr>
                <w:sz w:val="19"/>
              </w:rPr>
              <w:t>Tính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năng</w:t>
            </w:r>
            <w:proofErr w:type="spellEnd"/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CA71562" w14:textId="50B98BA2" w:rsidR="00CA1987" w:rsidRDefault="00CA1987">
            <w:pPr>
              <w:spacing w:after="60"/>
            </w:pPr>
            <w:r>
              <w:rPr>
                <w:sz w:val="19"/>
              </w:rPr>
              <w:t>🟡 TRUNG BÌNH</w:t>
            </w:r>
          </w:p>
        </w:tc>
      </w:tr>
      <w:tr w:rsidR="00CA1987" w14:paraId="084C02C4" w14:textId="77777777" w:rsidTr="00CA198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3240824" w14:textId="263FB82F" w:rsidR="00CA1987" w:rsidRDefault="00345696">
            <w:pPr>
              <w:spacing w:after="60"/>
            </w:pPr>
            <w:r>
              <w:t>7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85913E2" w14:textId="18301747" w:rsidR="00CA1987" w:rsidRDefault="00CA1987">
            <w:pPr>
              <w:spacing w:after="60"/>
            </w:pPr>
            <w:r>
              <w:rPr>
                <w:sz w:val="19"/>
              </w:rPr>
              <w:t xml:space="preserve">Cloud storage </w:t>
            </w:r>
            <w:proofErr w:type="spellStart"/>
            <w:r>
              <w:rPr>
                <w:sz w:val="19"/>
              </w:rPr>
              <w:t>cho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ảnh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diện</w:t>
            </w:r>
            <w:proofErr w:type="spellEnd"/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C5CB7E4" w14:textId="10EE161B" w:rsidR="00CA1987" w:rsidRDefault="00CA1987">
            <w:pPr>
              <w:spacing w:after="60"/>
            </w:pPr>
            <w:proofErr w:type="spellStart"/>
            <w:r>
              <w:rPr>
                <w:sz w:val="19"/>
              </w:rPr>
              <w:t>Hạ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tầng</w:t>
            </w:r>
            <w:proofErr w:type="spellEnd"/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C078A28" w14:textId="667279AD" w:rsidR="00CA1987" w:rsidRDefault="00CA1987">
            <w:pPr>
              <w:spacing w:after="60"/>
            </w:pPr>
            <w:r>
              <w:rPr>
                <w:sz w:val="19"/>
              </w:rPr>
              <w:t>🟡 TRUNG BÌNH</w:t>
            </w:r>
          </w:p>
        </w:tc>
      </w:tr>
      <w:tr w:rsidR="00CA1987" w14:paraId="4FDFC879" w14:textId="77777777" w:rsidTr="00CA198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6712D1B2" w14:textId="3DA30B64" w:rsidR="00CA1987" w:rsidRDefault="00345696">
            <w:pPr>
              <w:spacing w:after="60"/>
            </w:pPr>
            <w:r>
              <w:t>8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58039838" w14:textId="1F578824" w:rsidR="00CA1987" w:rsidRDefault="00CA1987">
            <w:pPr>
              <w:spacing w:after="60"/>
            </w:pPr>
            <w:r>
              <w:rPr>
                <w:sz w:val="19"/>
              </w:rPr>
              <w:t>Cấu hình reverse proxy + HTTPS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1CF36E2B" w14:textId="5890DDC4" w:rsidR="00CA1987" w:rsidRDefault="00CA1987">
            <w:pPr>
              <w:spacing w:after="60"/>
            </w:pPr>
            <w:proofErr w:type="spellStart"/>
            <w:r>
              <w:rPr>
                <w:sz w:val="19"/>
              </w:rPr>
              <w:t>Triển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khai</w:t>
            </w:r>
            <w:proofErr w:type="spellEnd"/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41D62896" w14:textId="21148B64" w:rsidR="00CA1987" w:rsidRDefault="00CA1987">
            <w:pPr>
              <w:spacing w:after="60"/>
            </w:pPr>
            <w:r>
              <w:rPr>
                <w:sz w:val="19"/>
              </w:rPr>
              <w:t>🟡 TRUNG BÌNH</w:t>
            </w:r>
          </w:p>
        </w:tc>
      </w:tr>
      <w:tr w:rsidR="00CA1987" w14:paraId="1A5419A4" w14:textId="77777777" w:rsidTr="00CA198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71ABCD2" w14:textId="438EEBD2" w:rsidR="00CA1987" w:rsidRDefault="00345696">
            <w:pPr>
              <w:spacing w:after="60"/>
            </w:pPr>
            <w:r>
              <w:t>9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7CAAF96" w14:textId="76C3C97E" w:rsidR="00CA1987" w:rsidRDefault="00CA1987">
            <w:pPr>
              <w:spacing w:after="60"/>
            </w:pPr>
            <w:r>
              <w:rPr>
                <w:sz w:val="19"/>
              </w:rPr>
              <w:t xml:space="preserve">Kiểm thử </w:t>
            </w:r>
            <w:proofErr w:type="spellStart"/>
            <w:r>
              <w:rPr>
                <w:sz w:val="19"/>
              </w:rPr>
              <w:t>đầu-cuối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bộ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luồng</w:t>
            </w:r>
            <w:proofErr w:type="spellEnd"/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5BEEB86" w14:textId="71342E9E" w:rsidR="00CA1987" w:rsidRDefault="00CA1987">
            <w:pPr>
              <w:spacing w:after="60"/>
            </w:pPr>
            <w:proofErr w:type="spellStart"/>
            <w:r>
              <w:rPr>
                <w:sz w:val="19"/>
              </w:rPr>
              <w:t>Kiểm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thử</w:t>
            </w:r>
            <w:proofErr w:type="spellEnd"/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85E724F" w14:textId="23F032A9" w:rsidR="00CA1987" w:rsidRDefault="00CA1987">
            <w:pPr>
              <w:spacing w:after="60"/>
            </w:pPr>
            <w:r>
              <w:rPr>
                <w:sz w:val="19"/>
              </w:rPr>
              <w:t>🟡 TRUNG BÌNH</w:t>
            </w:r>
          </w:p>
        </w:tc>
      </w:tr>
      <w:tr w:rsidR="00CA1987" w14:paraId="2FB6BBE3" w14:textId="77777777" w:rsidTr="00CA198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2768735C" w14:textId="7157F8CE" w:rsidR="00CA1987" w:rsidRDefault="00CA1987">
            <w:pPr>
              <w:spacing w:after="60"/>
            </w:pPr>
            <w:r>
              <w:rPr>
                <w:sz w:val="19"/>
              </w:rPr>
              <w:t>1</w:t>
            </w:r>
            <w:r w:rsidR="00345696">
              <w:rPr>
                <w:sz w:val="19"/>
              </w:rPr>
              <w:t>0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6D1E4E89" w14:textId="2A00B2A6" w:rsidR="00CA1987" w:rsidRDefault="00CA1987">
            <w:pPr>
              <w:spacing w:after="60"/>
            </w:pPr>
            <w:r>
              <w:rPr>
                <w:sz w:val="19"/>
              </w:rPr>
              <w:t xml:space="preserve">Tự động rollover </w:t>
            </w:r>
            <w:proofErr w:type="spellStart"/>
            <w:r>
              <w:rPr>
                <w:sz w:val="19"/>
              </w:rPr>
              <w:t>số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ngày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phép</w:t>
            </w:r>
            <w:proofErr w:type="spellEnd"/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3EB7CDDD" w14:textId="5D898EEA" w:rsidR="00CA1987" w:rsidRDefault="00CA1987">
            <w:pPr>
              <w:spacing w:after="60"/>
            </w:pPr>
            <w:proofErr w:type="spellStart"/>
            <w:r>
              <w:rPr>
                <w:sz w:val="19"/>
              </w:rPr>
              <w:t>Tính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năng</w:t>
            </w:r>
            <w:proofErr w:type="spellEnd"/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2C6166EF" w14:textId="0A194BA5" w:rsidR="00CA1987" w:rsidRDefault="00CA1987">
            <w:pPr>
              <w:spacing w:after="60"/>
            </w:pPr>
            <w:r>
              <w:rPr>
                <w:sz w:val="19"/>
              </w:rPr>
              <w:t>🟢 THẤP</w:t>
            </w:r>
          </w:p>
        </w:tc>
      </w:tr>
      <w:tr w:rsidR="00CA1987" w14:paraId="0FDAFF5E" w14:textId="77777777" w:rsidTr="00CA198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1052BDDF" w14:textId="73DABC9E" w:rsidR="00CA1987" w:rsidRDefault="00CA1987">
            <w:pPr>
              <w:spacing w:after="60"/>
            </w:pPr>
            <w:r>
              <w:rPr>
                <w:sz w:val="19"/>
              </w:rPr>
              <w:t>1</w:t>
            </w:r>
            <w:r w:rsidR="00345696">
              <w:rPr>
                <w:sz w:val="19"/>
              </w:rPr>
              <w:t>1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514AD5A6" w14:textId="04066719" w:rsidR="00CA1987" w:rsidRDefault="00CA1987">
            <w:pPr>
              <w:spacing w:after="60"/>
            </w:pPr>
            <w:r>
              <w:rPr>
                <w:sz w:val="19"/>
              </w:rPr>
              <w:t xml:space="preserve">Cấu hình monitoring &amp; </w:t>
            </w:r>
            <w:proofErr w:type="spellStart"/>
            <w:r>
              <w:rPr>
                <w:sz w:val="19"/>
              </w:rPr>
              <w:t>cảnh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báo</w:t>
            </w:r>
            <w:proofErr w:type="spellEnd"/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3EF31FA4" w14:textId="1E589A45" w:rsidR="00CA1987" w:rsidRDefault="00CA1987">
            <w:pPr>
              <w:spacing w:after="60"/>
            </w:pPr>
            <w:proofErr w:type="spellStart"/>
            <w:r>
              <w:rPr>
                <w:sz w:val="19"/>
              </w:rPr>
              <w:t>Vận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hành</w:t>
            </w:r>
            <w:proofErr w:type="spellEnd"/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vAlign w:val="center"/>
          </w:tcPr>
          <w:p w14:paraId="1011A45B" w14:textId="019E0DE8" w:rsidR="00CA1987" w:rsidRDefault="00CA1987">
            <w:pPr>
              <w:spacing w:after="60"/>
            </w:pPr>
            <w:r>
              <w:rPr>
                <w:sz w:val="19"/>
              </w:rPr>
              <w:t>🟢 THẤP</w:t>
            </w:r>
          </w:p>
        </w:tc>
      </w:tr>
    </w:tbl>
    <w:p w14:paraId="57D0E281" w14:textId="77777777" w:rsidR="0012596E" w:rsidRDefault="0012596E"/>
    <w:sectPr w:rsidR="0012596E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1C85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5049032">
    <w:abstractNumId w:val="8"/>
  </w:num>
  <w:num w:numId="2" w16cid:durableId="1419214629">
    <w:abstractNumId w:val="6"/>
  </w:num>
  <w:num w:numId="3" w16cid:durableId="2044595002">
    <w:abstractNumId w:val="5"/>
  </w:num>
  <w:num w:numId="4" w16cid:durableId="63262149">
    <w:abstractNumId w:val="4"/>
  </w:num>
  <w:num w:numId="5" w16cid:durableId="752581795">
    <w:abstractNumId w:val="7"/>
  </w:num>
  <w:num w:numId="6" w16cid:durableId="455217371">
    <w:abstractNumId w:val="3"/>
  </w:num>
  <w:num w:numId="7" w16cid:durableId="361785941">
    <w:abstractNumId w:val="2"/>
  </w:num>
  <w:num w:numId="8" w16cid:durableId="1417287162">
    <w:abstractNumId w:val="1"/>
  </w:num>
  <w:num w:numId="9" w16cid:durableId="146361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96E"/>
    <w:rsid w:val="0015074B"/>
    <w:rsid w:val="0029639D"/>
    <w:rsid w:val="00326F90"/>
    <w:rsid w:val="00345696"/>
    <w:rsid w:val="007C652D"/>
    <w:rsid w:val="00932E37"/>
    <w:rsid w:val="00A4099E"/>
    <w:rsid w:val="00A81682"/>
    <w:rsid w:val="00AA1D8D"/>
    <w:rsid w:val="00B47730"/>
    <w:rsid w:val="00CA1987"/>
    <w:rsid w:val="00CB0664"/>
    <w:rsid w:val="00D6637E"/>
    <w:rsid w:val="00DA1D1C"/>
    <w:rsid w:val="00F77C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5CBCAA"/>
  <w14:defaultImageDpi w14:val="300"/>
  <w15:docId w15:val="{A5D9DD34-8B36-41A5-89C3-2F145ED52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696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1540</Words>
  <Characters>8784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Thanh Bach 20204812</cp:lastModifiedBy>
  <cp:revision>7</cp:revision>
  <cp:lastPrinted>2026-05-21T06:13:00Z</cp:lastPrinted>
  <dcterms:created xsi:type="dcterms:W3CDTF">2013-12-23T23:15:00Z</dcterms:created>
  <dcterms:modified xsi:type="dcterms:W3CDTF">2026-05-21T06:16:00Z</dcterms:modified>
  <cp:category/>
</cp:coreProperties>
</file>